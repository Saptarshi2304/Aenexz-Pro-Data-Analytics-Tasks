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9A34" w14:textId="77777777" w:rsidR="00D46BB0" w:rsidRDefault="00000000">
      <w:pPr>
        <w:jc w:val="center"/>
      </w:pPr>
      <w:r>
        <w:rPr>
          <w:b/>
          <w:sz w:val="48"/>
        </w:rPr>
        <w:t>EMPLOYEE ATTRITION ANALYSIS</w:t>
      </w:r>
    </w:p>
    <w:p w14:paraId="1CE0B933" w14:textId="77777777" w:rsidR="00D46BB0" w:rsidRDefault="00000000">
      <w:pPr>
        <w:jc w:val="center"/>
      </w:pPr>
      <w:r>
        <w:rPr>
          <w:b/>
          <w:sz w:val="38"/>
        </w:rPr>
        <w:t>Data Cleaning Report</w:t>
      </w:r>
    </w:p>
    <w:p w14:paraId="742D9A30" w14:textId="77777777" w:rsidR="00D46BB0" w:rsidRDefault="00000000">
      <w:pPr>
        <w:jc w:val="center"/>
      </w:pPr>
      <w:r>
        <w:rPr>
          <w:sz w:val="24"/>
        </w:rPr>
        <w:br/>
        <w:t>Tableau-based HR Analytics Project</w:t>
      </w:r>
    </w:p>
    <w:p w14:paraId="14811A47" w14:textId="77777777" w:rsidR="00D46BB0" w:rsidRDefault="00000000">
      <w:pPr>
        <w:jc w:val="center"/>
      </w:pPr>
      <w:r>
        <w:rPr>
          <w:b/>
        </w:rPr>
        <w:br/>
        <w:t>Dataset: IBM HR Employee Attrition Dataset</w:t>
      </w:r>
      <w:r>
        <w:rPr>
          <w:b/>
        </w:rPr>
        <w:br/>
      </w:r>
      <w:r>
        <w:t>Records: 1,470 | Columns: 35</w:t>
      </w:r>
      <w:r>
        <w:br/>
        <w:t>Prepared as part of the Employee Attrition Analysis Project</w:t>
      </w:r>
    </w:p>
    <w:p w14:paraId="37D9CC91" w14:textId="77777777" w:rsidR="00D46BB0" w:rsidRDefault="00000000">
      <w:r>
        <w:br w:type="page"/>
      </w:r>
    </w:p>
    <w:p w14:paraId="3989A80C" w14:textId="77777777" w:rsidR="00D46BB0" w:rsidRDefault="00000000">
      <w:pPr>
        <w:pStyle w:val="Heading1"/>
      </w:pPr>
      <w:r>
        <w:lastRenderedPageBreak/>
        <w:t>1. Dataset Overview</w:t>
      </w:r>
    </w:p>
    <w:p w14:paraId="7100B83C" w14:textId="77777777" w:rsidR="00D46BB0" w:rsidRDefault="00000000">
      <w:r>
        <w:t>The project uses the IBM HR Employee Attrition dataset to analyze employee turnover and identify factors associated with employee attrition. The project guideline requires understanding the dataset, performing data cleaning, identifying numerical and categorical variables, conducting EDA, calculating HR KPIs, and presenting findings through an interactive Tableau dashboard.</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D46BB0" w14:paraId="454375C4" w14:textId="77777777">
        <w:trPr>
          <w:jc w:val="center"/>
        </w:trPr>
        <w:tc>
          <w:tcPr>
            <w:tcW w:w="5040" w:type="dxa"/>
            <w:shd w:val="clear" w:color="auto" w:fill="D9EAF7"/>
            <w:vAlign w:val="center"/>
          </w:tcPr>
          <w:p w14:paraId="43A8DADF" w14:textId="77777777" w:rsidR="00D46BB0" w:rsidRDefault="00000000">
            <w:r>
              <w:rPr>
                <w:b/>
                <w:sz w:val="18"/>
              </w:rPr>
              <w:t>Dataset name</w:t>
            </w:r>
          </w:p>
        </w:tc>
        <w:tc>
          <w:tcPr>
            <w:tcW w:w="5040" w:type="dxa"/>
            <w:vAlign w:val="center"/>
          </w:tcPr>
          <w:p w14:paraId="3FE16744" w14:textId="77777777" w:rsidR="00D46BB0" w:rsidRDefault="00000000">
            <w:r>
              <w:rPr>
                <w:sz w:val="18"/>
              </w:rPr>
              <w:t>IBM HR Employee Attrition Dataset</w:t>
            </w:r>
          </w:p>
        </w:tc>
      </w:tr>
      <w:tr w:rsidR="00D46BB0" w14:paraId="53C90FEC" w14:textId="77777777">
        <w:trPr>
          <w:jc w:val="center"/>
        </w:trPr>
        <w:tc>
          <w:tcPr>
            <w:tcW w:w="5040" w:type="dxa"/>
            <w:shd w:val="clear" w:color="auto" w:fill="D9EAF7"/>
            <w:vAlign w:val="center"/>
          </w:tcPr>
          <w:p w14:paraId="4809C6C8" w14:textId="77777777" w:rsidR="00D46BB0" w:rsidRDefault="00000000">
            <w:r>
              <w:rPr>
                <w:b/>
                <w:sz w:val="18"/>
              </w:rPr>
              <w:t>Number of records</w:t>
            </w:r>
          </w:p>
        </w:tc>
        <w:tc>
          <w:tcPr>
            <w:tcW w:w="5040" w:type="dxa"/>
            <w:vAlign w:val="center"/>
          </w:tcPr>
          <w:p w14:paraId="3A1BB3AF" w14:textId="77777777" w:rsidR="00D46BB0" w:rsidRDefault="00000000">
            <w:r>
              <w:rPr>
                <w:sz w:val="18"/>
              </w:rPr>
              <w:t>1,470 employees</w:t>
            </w:r>
          </w:p>
        </w:tc>
      </w:tr>
      <w:tr w:rsidR="00D46BB0" w14:paraId="055FB349" w14:textId="77777777">
        <w:trPr>
          <w:jc w:val="center"/>
        </w:trPr>
        <w:tc>
          <w:tcPr>
            <w:tcW w:w="5040" w:type="dxa"/>
            <w:shd w:val="clear" w:color="auto" w:fill="D9EAF7"/>
            <w:vAlign w:val="center"/>
          </w:tcPr>
          <w:p w14:paraId="6374B849" w14:textId="77777777" w:rsidR="00D46BB0" w:rsidRDefault="00000000">
            <w:r>
              <w:rPr>
                <w:b/>
                <w:sz w:val="18"/>
              </w:rPr>
              <w:t>Number of columns</w:t>
            </w:r>
          </w:p>
        </w:tc>
        <w:tc>
          <w:tcPr>
            <w:tcW w:w="5040" w:type="dxa"/>
            <w:vAlign w:val="center"/>
          </w:tcPr>
          <w:p w14:paraId="0FCEA369" w14:textId="77777777" w:rsidR="00D46BB0" w:rsidRDefault="00000000">
            <w:r>
              <w:rPr>
                <w:sz w:val="18"/>
              </w:rPr>
              <w:t>35</w:t>
            </w:r>
          </w:p>
        </w:tc>
      </w:tr>
      <w:tr w:rsidR="00D46BB0" w14:paraId="21A5A6FA" w14:textId="77777777">
        <w:trPr>
          <w:jc w:val="center"/>
        </w:trPr>
        <w:tc>
          <w:tcPr>
            <w:tcW w:w="5040" w:type="dxa"/>
            <w:shd w:val="clear" w:color="auto" w:fill="D9EAF7"/>
            <w:vAlign w:val="center"/>
          </w:tcPr>
          <w:p w14:paraId="436DBD94" w14:textId="77777777" w:rsidR="00D46BB0" w:rsidRDefault="00000000">
            <w:r>
              <w:rPr>
                <w:b/>
                <w:sz w:val="18"/>
              </w:rPr>
              <w:t>Target variable</w:t>
            </w:r>
          </w:p>
        </w:tc>
        <w:tc>
          <w:tcPr>
            <w:tcW w:w="5040" w:type="dxa"/>
            <w:vAlign w:val="center"/>
          </w:tcPr>
          <w:p w14:paraId="640EAA3C" w14:textId="77777777" w:rsidR="00D46BB0" w:rsidRDefault="00000000">
            <w:r>
              <w:rPr>
                <w:sz w:val="18"/>
              </w:rPr>
              <w:t>Attrition</w:t>
            </w:r>
          </w:p>
        </w:tc>
      </w:tr>
      <w:tr w:rsidR="00D46BB0" w14:paraId="6ED957F3" w14:textId="77777777">
        <w:trPr>
          <w:jc w:val="center"/>
        </w:trPr>
        <w:tc>
          <w:tcPr>
            <w:tcW w:w="5040" w:type="dxa"/>
            <w:shd w:val="clear" w:color="auto" w:fill="D9EAF7"/>
            <w:vAlign w:val="center"/>
          </w:tcPr>
          <w:p w14:paraId="6B037CDD" w14:textId="77777777" w:rsidR="00D46BB0" w:rsidRDefault="00000000">
            <w:r>
              <w:rPr>
                <w:b/>
                <w:sz w:val="18"/>
              </w:rPr>
              <w:t>Attrition = Yes</w:t>
            </w:r>
          </w:p>
        </w:tc>
        <w:tc>
          <w:tcPr>
            <w:tcW w:w="5040" w:type="dxa"/>
            <w:vAlign w:val="center"/>
          </w:tcPr>
          <w:p w14:paraId="7FDA2564" w14:textId="77777777" w:rsidR="00D46BB0" w:rsidRDefault="00000000">
            <w:r>
              <w:rPr>
                <w:sz w:val="18"/>
              </w:rPr>
              <w:t>237 employees</w:t>
            </w:r>
          </w:p>
        </w:tc>
      </w:tr>
      <w:tr w:rsidR="00D46BB0" w14:paraId="3D85AE9F" w14:textId="77777777">
        <w:trPr>
          <w:jc w:val="center"/>
        </w:trPr>
        <w:tc>
          <w:tcPr>
            <w:tcW w:w="5040" w:type="dxa"/>
            <w:shd w:val="clear" w:color="auto" w:fill="D9EAF7"/>
            <w:vAlign w:val="center"/>
          </w:tcPr>
          <w:p w14:paraId="230FF167" w14:textId="77777777" w:rsidR="00D46BB0" w:rsidRDefault="00000000">
            <w:r>
              <w:rPr>
                <w:b/>
                <w:sz w:val="18"/>
              </w:rPr>
              <w:t>Attrition = No</w:t>
            </w:r>
          </w:p>
        </w:tc>
        <w:tc>
          <w:tcPr>
            <w:tcW w:w="5040" w:type="dxa"/>
            <w:vAlign w:val="center"/>
          </w:tcPr>
          <w:p w14:paraId="35ACB417" w14:textId="77777777" w:rsidR="00D46BB0" w:rsidRDefault="00000000">
            <w:r>
              <w:rPr>
                <w:sz w:val="18"/>
              </w:rPr>
              <w:t>1,233 employees</w:t>
            </w:r>
          </w:p>
        </w:tc>
      </w:tr>
      <w:tr w:rsidR="00D46BB0" w14:paraId="47642852" w14:textId="77777777">
        <w:trPr>
          <w:jc w:val="center"/>
        </w:trPr>
        <w:tc>
          <w:tcPr>
            <w:tcW w:w="5040" w:type="dxa"/>
            <w:shd w:val="clear" w:color="auto" w:fill="D9EAF7"/>
            <w:vAlign w:val="center"/>
          </w:tcPr>
          <w:p w14:paraId="4C88E28D" w14:textId="77777777" w:rsidR="00D46BB0" w:rsidRDefault="00000000">
            <w:r>
              <w:rPr>
                <w:b/>
                <w:sz w:val="18"/>
              </w:rPr>
              <w:t>Primary analysis tool</w:t>
            </w:r>
          </w:p>
        </w:tc>
        <w:tc>
          <w:tcPr>
            <w:tcW w:w="5040" w:type="dxa"/>
            <w:vAlign w:val="center"/>
          </w:tcPr>
          <w:p w14:paraId="3A681E6E" w14:textId="77777777" w:rsidR="00D46BB0" w:rsidRDefault="00000000">
            <w:r>
              <w:rPr>
                <w:sz w:val="18"/>
              </w:rPr>
              <w:t>Tableau</w:t>
            </w:r>
          </w:p>
        </w:tc>
      </w:tr>
      <w:tr w:rsidR="00D46BB0" w14:paraId="165019E3" w14:textId="77777777">
        <w:trPr>
          <w:jc w:val="center"/>
        </w:trPr>
        <w:tc>
          <w:tcPr>
            <w:tcW w:w="5040" w:type="dxa"/>
            <w:shd w:val="clear" w:color="auto" w:fill="D9EAF7"/>
            <w:vAlign w:val="center"/>
          </w:tcPr>
          <w:p w14:paraId="686B9AC4" w14:textId="77777777" w:rsidR="00D46BB0" w:rsidRDefault="00000000">
            <w:r>
              <w:rPr>
                <w:b/>
                <w:sz w:val="18"/>
              </w:rPr>
              <w:t>Project objective</w:t>
            </w:r>
          </w:p>
        </w:tc>
        <w:tc>
          <w:tcPr>
            <w:tcW w:w="5040" w:type="dxa"/>
            <w:vAlign w:val="center"/>
          </w:tcPr>
          <w:p w14:paraId="031D4E43" w14:textId="77777777" w:rsidR="00D46BB0" w:rsidRDefault="00000000">
            <w:r>
              <w:rPr>
                <w:sz w:val="18"/>
              </w:rPr>
              <w:t>Analyze employee attrition and identify factors affecting employee turnover</w:t>
            </w:r>
          </w:p>
        </w:tc>
      </w:tr>
    </w:tbl>
    <w:p w14:paraId="19FDE021" w14:textId="77777777" w:rsidR="00D46BB0" w:rsidRDefault="00D46BB0"/>
    <w:p w14:paraId="3B8C011E" w14:textId="77777777" w:rsidR="00D46BB0" w:rsidRDefault="00000000">
      <w:r>
        <w:t>The dataset contains employee demographics, job characteristics, compensation information, satisfaction measures, work-life balance indicators, overtime status, and employment history. The Attrition field is used as the primary outcome for the analysis.</w:t>
      </w:r>
    </w:p>
    <w:p w14:paraId="0513BF68" w14:textId="77777777" w:rsidR="00D46BB0" w:rsidRDefault="00000000">
      <w:pPr>
        <w:pStyle w:val="Heading1"/>
      </w:pPr>
      <w:r>
        <w:t>2. Data Dictionary</w:t>
      </w:r>
    </w:p>
    <w:p w14:paraId="61A2B4A6" w14:textId="77777777" w:rsidR="00D46BB0" w:rsidRDefault="00000000">
      <w:r>
        <w:t>The following dictionary summarizes the fields present in the source CSV. The source data contains 26 columns stored as numeric values and 9 columns stored as categorical/text values. Some numeric fields are coded ordinal variables and are therefore treated as categorical/ordinal measures during interpretation.</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360"/>
        <w:gridCol w:w="3360"/>
        <w:gridCol w:w="3360"/>
      </w:tblGrid>
      <w:tr w:rsidR="00D46BB0" w14:paraId="090FB7E9" w14:textId="77777777">
        <w:trPr>
          <w:jc w:val="center"/>
        </w:trPr>
        <w:tc>
          <w:tcPr>
            <w:tcW w:w="3360" w:type="dxa"/>
            <w:shd w:val="clear" w:color="auto" w:fill="4F81BD"/>
            <w:vAlign w:val="center"/>
          </w:tcPr>
          <w:p w14:paraId="39F9232A" w14:textId="77777777" w:rsidR="00D46BB0" w:rsidRDefault="00000000">
            <w:r>
              <w:rPr>
                <w:b/>
                <w:sz w:val="18"/>
              </w:rPr>
              <w:t>Field</w:t>
            </w:r>
          </w:p>
        </w:tc>
        <w:tc>
          <w:tcPr>
            <w:tcW w:w="3360" w:type="dxa"/>
            <w:shd w:val="clear" w:color="auto" w:fill="4F81BD"/>
            <w:vAlign w:val="center"/>
          </w:tcPr>
          <w:p w14:paraId="25C6DA73" w14:textId="77777777" w:rsidR="00D46BB0" w:rsidRDefault="00000000">
            <w:r>
              <w:rPr>
                <w:b/>
                <w:sz w:val="18"/>
              </w:rPr>
              <w:t>Type</w:t>
            </w:r>
          </w:p>
        </w:tc>
        <w:tc>
          <w:tcPr>
            <w:tcW w:w="3360" w:type="dxa"/>
            <w:shd w:val="clear" w:color="auto" w:fill="4F81BD"/>
            <w:vAlign w:val="center"/>
          </w:tcPr>
          <w:p w14:paraId="58B73F99" w14:textId="77777777" w:rsidR="00D46BB0" w:rsidRDefault="00000000">
            <w:r>
              <w:rPr>
                <w:b/>
                <w:sz w:val="18"/>
              </w:rPr>
              <w:t>Description</w:t>
            </w:r>
          </w:p>
        </w:tc>
      </w:tr>
      <w:tr w:rsidR="00D46BB0" w14:paraId="2047534B" w14:textId="77777777">
        <w:trPr>
          <w:jc w:val="center"/>
        </w:trPr>
        <w:tc>
          <w:tcPr>
            <w:tcW w:w="3360" w:type="dxa"/>
            <w:vAlign w:val="center"/>
          </w:tcPr>
          <w:p w14:paraId="3B0F2BA1" w14:textId="77777777" w:rsidR="00D46BB0" w:rsidRDefault="00000000">
            <w:r>
              <w:rPr>
                <w:sz w:val="17"/>
              </w:rPr>
              <w:t>Age</w:t>
            </w:r>
          </w:p>
        </w:tc>
        <w:tc>
          <w:tcPr>
            <w:tcW w:w="3360" w:type="dxa"/>
            <w:vAlign w:val="center"/>
          </w:tcPr>
          <w:p w14:paraId="50098BFD" w14:textId="77777777" w:rsidR="00D46BB0" w:rsidRDefault="00000000">
            <w:r>
              <w:rPr>
                <w:sz w:val="17"/>
              </w:rPr>
              <w:t>Numerical</w:t>
            </w:r>
          </w:p>
        </w:tc>
        <w:tc>
          <w:tcPr>
            <w:tcW w:w="3360" w:type="dxa"/>
            <w:vAlign w:val="center"/>
          </w:tcPr>
          <w:p w14:paraId="194C5436" w14:textId="77777777" w:rsidR="00D46BB0" w:rsidRDefault="00000000">
            <w:r>
              <w:rPr>
                <w:sz w:val="17"/>
              </w:rPr>
              <w:t>Employee age in years.</w:t>
            </w:r>
          </w:p>
        </w:tc>
      </w:tr>
      <w:tr w:rsidR="00D46BB0" w14:paraId="4D9085E7" w14:textId="77777777">
        <w:trPr>
          <w:jc w:val="center"/>
        </w:trPr>
        <w:tc>
          <w:tcPr>
            <w:tcW w:w="3360" w:type="dxa"/>
            <w:vAlign w:val="center"/>
          </w:tcPr>
          <w:p w14:paraId="6B531625" w14:textId="77777777" w:rsidR="00D46BB0" w:rsidRDefault="00000000">
            <w:r>
              <w:rPr>
                <w:sz w:val="17"/>
              </w:rPr>
              <w:t>Attrition</w:t>
            </w:r>
          </w:p>
        </w:tc>
        <w:tc>
          <w:tcPr>
            <w:tcW w:w="3360" w:type="dxa"/>
            <w:vAlign w:val="center"/>
          </w:tcPr>
          <w:p w14:paraId="6D858898" w14:textId="77777777" w:rsidR="00D46BB0" w:rsidRDefault="00000000">
            <w:r>
              <w:rPr>
                <w:sz w:val="17"/>
              </w:rPr>
              <w:t>Categorical</w:t>
            </w:r>
          </w:p>
        </w:tc>
        <w:tc>
          <w:tcPr>
            <w:tcW w:w="3360" w:type="dxa"/>
            <w:vAlign w:val="center"/>
          </w:tcPr>
          <w:p w14:paraId="36D61280" w14:textId="77777777" w:rsidR="00D46BB0" w:rsidRDefault="00000000">
            <w:r>
              <w:rPr>
                <w:sz w:val="17"/>
              </w:rPr>
              <w:t>Whether the employee left the organization (Yes/No).</w:t>
            </w:r>
          </w:p>
        </w:tc>
      </w:tr>
      <w:tr w:rsidR="00D46BB0" w14:paraId="70512178" w14:textId="77777777">
        <w:trPr>
          <w:jc w:val="center"/>
        </w:trPr>
        <w:tc>
          <w:tcPr>
            <w:tcW w:w="3360" w:type="dxa"/>
            <w:vAlign w:val="center"/>
          </w:tcPr>
          <w:p w14:paraId="3C6DBABF" w14:textId="77777777" w:rsidR="00D46BB0" w:rsidRDefault="00000000">
            <w:r>
              <w:rPr>
                <w:sz w:val="17"/>
              </w:rPr>
              <w:t>BusinessTravel</w:t>
            </w:r>
          </w:p>
        </w:tc>
        <w:tc>
          <w:tcPr>
            <w:tcW w:w="3360" w:type="dxa"/>
            <w:vAlign w:val="center"/>
          </w:tcPr>
          <w:p w14:paraId="58A20455" w14:textId="77777777" w:rsidR="00D46BB0" w:rsidRDefault="00000000">
            <w:r>
              <w:rPr>
                <w:sz w:val="17"/>
              </w:rPr>
              <w:t>Categorical</w:t>
            </w:r>
          </w:p>
        </w:tc>
        <w:tc>
          <w:tcPr>
            <w:tcW w:w="3360" w:type="dxa"/>
            <w:vAlign w:val="center"/>
          </w:tcPr>
          <w:p w14:paraId="5A8D0DA4" w14:textId="77777777" w:rsidR="00D46BB0" w:rsidRDefault="00000000">
            <w:r>
              <w:rPr>
                <w:sz w:val="17"/>
              </w:rPr>
              <w:t>Frequency of business travel.</w:t>
            </w:r>
          </w:p>
        </w:tc>
      </w:tr>
      <w:tr w:rsidR="00D46BB0" w14:paraId="4E751292" w14:textId="77777777">
        <w:trPr>
          <w:jc w:val="center"/>
        </w:trPr>
        <w:tc>
          <w:tcPr>
            <w:tcW w:w="3360" w:type="dxa"/>
            <w:vAlign w:val="center"/>
          </w:tcPr>
          <w:p w14:paraId="737DF113" w14:textId="77777777" w:rsidR="00D46BB0" w:rsidRDefault="00000000">
            <w:r>
              <w:rPr>
                <w:sz w:val="17"/>
              </w:rPr>
              <w:t>DailyRate</w:t>
            </w:r>
          </w:p>
        </w:tc>
        <w:tc>
          <w:tcPr>
            <w:tcW w:w="3360" w:type="dxa"/>
            <w:vAlign w:val="center"/>
          </w:tcPr>
          <w:p w14:paraId="4196691A" w14:textId="77777777" w:rsidR="00D46BB0" w:rsidRDefault="00000000">
            <w:r>
              <w:rPr>
                <w:sz w:val="17"/>
              </w:rPr>
              <w:t>Numerical</w:t>
            </w:r>
          </w:p>
        </w:tc>
        <w:tc>
          <w:tcPr>
            <w:tcW w:w="3360" w:type="dxa"/>
            <w:vAlign w:val="center"/>
          </w:tcPr>
          <w:p w14:paraId="424AE662" w14:textId="77777777" w:rsidR="00D46BB0" w:rsidRDefault="00000000">
            <w:r>
              <w:rPr>
                <w:sz w:val="17"/>
              </w:rPr>
              <w:t>Daily rate associated with the employee record.</w:t>
            </w:r>
          </w:p>
        </w:tc>
      </w:tr>
      <w:tr w:rsidR="00D46BB0" w14:paraId="5A2439F7" w14:textId="77777777">
        <w:trPr>
          <w:jc w:val="center"/>
        </w:trPr>
        <w:tc>
          <w:tcPr>
            <w:tcW w:w="3360" w:type="dxa"/>
            <w:vAlign w:val="center"/>
          </w:tcPr>
          <w:p w14:paraId="7C564420" w14:textId="77777777" w:rsidR="00D46BB0" w:rsidRDefault="00000000">
            <w:r>
              <w:rPr>
                <w:sz w:val="17"/>
              </w:rPr>
              <w:t>Department</w:t>
            </w:r>
          </w:p>
        </w:tc>
        <w:tc>
          <w:tcPr>
            <w:tcW w:w="3360" w:type="dxa"/>
            <w:vAlign w:val="center"/>
          </w:tcPr>
          <w:p w14:paraId="14807EB5" w14:textId="77777777" w:rsidR="00D46BB0" w:rsidRDefault="00000000">
            <w:r>
              <w:rPr>
                <w:sz w:val="17"/>
              </w:rPr>
              <w:t>Categorical</w:t>
            </w:r>
          </w:p>
        </w:tc>
        <w:tc>
          <w:tcPr>
            <w:tcW w:w="3360" w:type="dxa"/>
            <w:vAlign w:val="center"/>
          </w:tcPr>
          <w:p w14:paraId="20899BA1" w14:textId="77777777" w:rsidR="00D46BB0" w:rsidRDefault="00000000">
            <w:r>
              <w:rPr>
                <w:sz w:val="17"/>
              </w:rPr>
              <w:t>Employee department.</w:t>
            </w:r>
          </w:p>
        </w:tc>
      </w:tr>
      <w:tr w:rsidR="00D46BB0" w14:paraId="372881B5" w14:textId="77777777">
        <w:trPr>
          <w:jc w:val="center"/>
        </w:trPr>
        <w:tc>
          <w:tcPr>
            <w:tcW w:w="3360" w:type="dxa"/>
            <w:vAlign w:val="center"/>
          </w:tcPr>
          <w:p w14:paraId="3AD0A7B3" w14:textId="77777777" w:rsidR="00D46BB0" w:rsidRDefault="00000000">
            <w:r>
              <w:rPr>
                <w:sz w:val="17"/>
              </w:rPr>
              <w:t>DistanceFromHome</w:t>
            </w:r>
          </w:p>
        </w:tc>
        <w:tc>
          <w:tcPr>
            <w:tcW w:w="3360" w:type="dxa"/>
            <w:vAlign w:val="center"/>
          </w:tcPr>
          <w:p w14:paraId="71BE583D" w14:textId="77777777" w:rsidR="00D46BB0" w:rsidRDefault="00000000">
            <w:r>
              <w:rPr>
                <w:sz w:val="17"/>
              </w:rPr>
              <w:t>Numerical</w:t>
            </w:r>
          </w:p>
        </w:tc>
        <w:tc>
          <w:tcPr>
            <w:tcW w:w="3360" w:type="dxa"/>
            <w:vAlign w:val="center"/>
          </w:tcPr>
          <w:p w14:paraId="2E4C10AD" w14:textId="77777777" w:rsidR="00D46BB0" w:rsidRDefault="00000000">
            <w:r>
              <w:rPr>
                <w:sz w:val="17"/>
              </w:rPr>
              <w:t>Distance between employee residence and workplace.</w:t>
            </w:r>
          </w:p>
        </w:tc>
      </w:tr>
      <w:tr w:rsidR="00D46BB0" w14:paraId="6B2C9510" w14:textId="77777777">
        <w:trPr>
          <w:jc w:val="center"/>
        </w:trPr>
        <w:tc>
          <w:tcPr>
            <w:tcW w:w="3360" w:type="dxa"/>
            <w:vAlign w:val="center"/>
          </w:tcPr>
          <w:p w14:paraId="2804D3D3" w14:textId="77777777" w:rsidR="00D46BB0" w:rsidRDefault="00000000">
            <w:r>
              <w:rPr>
                <w:sz w:val="17"/>
              </w:rPr>
              <w:t>Education</w:t>
            </w:r>
          </w:p>
        </w:tc>
        <w:tc>
          <w:tcPr>
            <w:tcW w:w="3360" w:type="dxa"/>
            <w:vAlign w:val="center"/>
          </w:tcPr>
          <w:p w14:paraId="5C3EFBAD" w14:textId="77777777" w:rsidR="00D46BB0" w:rsidRDefault="00000000">
            <w:r>
              <w:rPr>
                <w:sz w:val="17"/>
              </w:rPr>
              <w:t>Ordinal / Numeric</w:t>
            </w:r>
          </w:p>
        </w:tc>
        <w:tc>
          <w:tcPr>
            <w:tcW w:w="3360" w:type="dxa"/>
            <w:vAlign w:val="center"/>
          </w:tcPr>
          <w:p w14:paraId="7749F443" w14:textId="77777777" w:rsidR="00D46BB0" w:rsidRDefault="00000000">
            <w:r>
              <w:rPr>
                <w:sz w:val="17"/>
              </w:rPr>
              <w:t>Education level represented by a numeric code.</w:t>
            </w:r>
          </w:p>
        </w:tc>
      </w:tr>
      <w:tr w:rsidR="00D46BB0" w14:paraId="5CDD6BF6" w14:textId="77777777">
        <w:trPr>
          <w:jc w:val="center"/>
        </w:trPr>
        <w:tc>
          <w:tcPr>
            <w:tcW w:w="3360" w:type="dxa"/>
            <w:vAlign w:val="center"/>
          </w:tcPr>
          <w:p w14:paraId="285F8837" w14:textId="77777777" w:rsidR="00D46BB0" w:rsidRDefault="00000000">
            <w:r>
              <w:rPr>
                <w:sz w:val="17"/>
              </w:rPr>
              <w:t>EducationField</w:t>
            </w:r>
          </w:p>
        </w:tc>
        <w:tc>
          <w:tcPr>
            <w:tcW w:w="3360" w:type="dxa"/>
            <w:vAlign w:val="center"/>
          </w:tcPr>
          <w:p w14:paraId="73F97421" w14:textId="77777777" w:rsidR="00D46BB0" w:rsidRDefault="00000000">
            <w:r>
              <w:rPr>
                <w:sz w:val="17"/>
              </w:rPr>
              <w:t>Categorical</w:t>
            </w:r>
          </w:p>
        </w:tc>
        <w:tc>
          <w:tcPr>
            <w:tcW w:w="3360" w:type="dxa"/>
            <w:vAlign w:val="center"/>
          </w:tcPr>
          <w:p w14:paraId="43E90123" w14:textId="77777777" w:rsidR="00D46BB0" w:rsidRDefault="00000000">
            <w:r>
              <w:rPr>
                <w:sz w:val="17"/>
              </w:rPr>
              <w:t>Employee's field of education.</w:t>
            </w:r>
          </w:p>
        </w:tc>
      </w:tr>
      <w:tr w:rsidR="00D46BB0" w14:paraId="03C1BA66" w14:textId="77777777">
        <w:trPr>
          <w:jc w:val="center"/>
        </w:trPr>
        <w:tc>
          <w:tcPr>
            <w:tcW w:w="3360" w:type="dxa"/>
            <w:vAlign w:val="center"/>
          </w:tcPr>
          <w:p w14:paraId="3583AAD0" w14:textId="77777777" w:rsidR="00D46BB0" w:rsidRDefault="00000000">
            <w:r>
              <w:rPr>
                <w:sz w:val="17"/>
              </w:rPr>
              <w:t>EmployeeCount</w:t>
            </w:r>
          </w:p>
        </w:tc>
        <w:tc>
          <w:tcPr>
            <w:tcW w:w="3360" w:type="dxa"/>
            <w:vAlign w:val="center"/>
          </w:tcPr>
          <w:p w14:paraId="173CBD5D" w14:textId="77777777" w:rsidR="00D46BB0" w:rsidRDefault="00000000">
            <w:r>
              <w:rPr>
                <w:sz w:val="17"/>
              </w:rPr>
              <w:t>Constant Numeric</w:t>
            </w:r>
          </w:p>
        </w:tc>
        <w:tc>
          <w:tcPr>
            <w:tcW w:w="3360" w:type="dxa"/>
            <w:vAlign w:val="center"/>
          </w:tcPr>
          <w:p w14:paraId="10395D6C" w14:textId="77777777" w:rsidR="00D46BB0" w:rsidRDefault="00000000">
            <w:r>
              <w:rPr>
                <w:sz w:val="17"/>
              </w:rPr>
              <w:t>Employee count field; constant value in the dataset.</w:t>
            </w:r>
          </w:p>
        </w:tc>
      </w:tr>
      <w:tr w:rsidR="00D46BB0" w14:paraId="126C9C9C" w14:textId="77777777">
        <w:trPr>
          <w:jc w:val="center"/>
        </w:trPr>
        <w:tc>
          <w:tcPr>
            <w:tcW w:w="3360" w:type="dxa"/>
            <w:vAlign w:val="center"/>
          </w:tcPr>
          <w:p w14:paraId="3A189D71" w14:textId="77777777" w:rsidR="00D46BB0" w:rsidRDefault="00000000">
            <w:r>
              <w:rPr>
                <w:sz w:val="17"/>
              </w:rPr>
              <w:t>EmployeeNumber</w:t>
            </w:r>
          </w:p>
        </w:tc>
        <w:tc>
          <w:tcPr>
            <w:tcW w:w="3360" w:type="dxa"/>
            <w:vAlign w:val="center"/>
          </w:tcPr>
          <w:p w14:paraId="5D5CCF57" w14:textId="77777777" w:rsidR="00D46BB0" w:rsidRDefault="00000000">
            <w:r>
              <w:rPr>
                <w:sz w:val="17"/>
              </w:rPr>
              <w:t>Identifier / Numeric</w:t>
            </w:r>
          </w:p>
        </w:tc>
        <w:tc>
          <w:tcPr>
            <w:tcW w:w="3360" w:type="dxa"/>
            <w:vAlign w:val="center"/>
          </w:tcPr>
          <w:p w14:paraId="4C8B2DE6" w14:textId="77777777" w:rsidR="00D46BB0" w:rsidRDefault="00000000">
            <w:r>
              <w:rPr>
                <w:sz w:val="17"/>
              </w:rPr>
              <w:t>Unique employee identifier.</w:t>
            </w:r>
          </w:p>
        </w:tc>
      </w:tr>
      <w:tr w:rsidR="00D46BB0" w14:paraId="17222222" w14:textId="77777777">
        <w:trPr>
          <w:jc w:val="center"/>
        </w:trPr>
        <w:tc>
          <w:tcPr>
            <w:tcW w:w="3360" w:type="dxa"/>
            <w:vAlign w:val="center"/>
          </w:tcPr>
          <w:p w14:paraId="6BC0CE28" w14:textId="77777777" w:rsidR="00D46BB0" w:rsidRDefault="00000000">
            <w:r>
              <w:rPr>
                <w:sz w:val="17"/>
              </w:rPr>
              <w:t>EnvironmentSatisfaction</w:t>
            </w:r>
          </w:p>
        </w:tc>
        <w:tc>
          <w:tcPr>
            <w:tcW w:w="3360" w:type="dxa"/>
            <w:vAlign w:val="center"/>
          </w:tcPr>
          <w:p w14:paraId="5EB1CB4B" w14:textId="77777777" w:rsidR="00D46BB0" w:rsidRDefault="00000000">
            <w:r>
              <w:rPr>
                <w:sz w:val="17"/>
              </w:rPr>
              <w:t>Ordinal / Numeric</w:t>
            </w:r>
          </w:p>
        </w:tc>
        <w:tc>
          <w:tcPr>
            <w:tcW w:w="3360" w:type="dxa"/>
            <w:vAlign w:val="center"/>
          </w:tcPr>
          <w:p w14:paraId="65D0D256" w14:textId="77777777" w:rsidR="00D46BB0" w:rsidRDefault="00000000">
            <w:r>
              <w:rPr>
                <w:sz w:val="17"/>
              </w:rPr>
              <w:t>Work-environment satisfaction level.</w:t>
            </w:r>
          </w:p>
        </w:tc>
      </w:tr>
      <w:tr w:rsidR="00D46BB0" w14:paraId="71E53E0C" w14:textId="77777777">
        <w:trPr>
          <w:jc w:val="center"/>
        </w:trPr>
        <w:tc>
          <w:tcPr>
            <w:tcW w:w="3360" w:type="dxa"/>
            <w:vAlign w:val="center"/>
          </w:tcPr>
          <w:p w14:paraId="1384339E" w14:textId="77777777" w:rsidR="00D46BB0" w:rsidRDefault="00000000">
            <w:r>
              <w:rPr>
                <w:sz w:val="17"/>
              </w:rPr>
              <w:t>Gender</w:t>
            </w:r>
          </w:p>
        </w:tc>
        <w:tc>
          <w:tcPr>
            <w:tcW w:w="3360" w:type="dxa"/>
            <w:vAlign w:val="center"/>
          </w:tcPr>
          <w:p w14:paraId="51BCEFE4" w14:textId="77777777" w:rsidR="00D46BB0" w:rsidRDefault="00000000">
            <w:r>
              <w:rPr>
                <w:sz w:val="17"/>
              </w:rPr>
              <w:t>Categorical</w:t>
            </w:r>
          </w:p>
        </w:tc>
        <w:tc>
          <w:tcPr>
            <w:tcW w:w="3360" w:type="dxa"/>
            <w:vAlign w:val="center"/>
          </w:tcPr>
          <w:p w14:paraId="584BE035" w14:textId="77777777" w:rsidR="00D46BB0" w:rsidRDefault="00000000">
            <w:r>
              <w:rPr>
                <w:sz w:val="17"/>
              </w:rPr>
              <w:t>Employee gender.</w:t>
            </w:r>
          </w:p>
        </w:tc>
      </w:tr>
      <w:tr w:rsidR="00D46BB0" w14:paraId="7AFE7E8A" w14:textId="77777777">
        <w:trPr>
          <w:jc w:val="center"/>
        </w:trPr>
        <w:tc>
          <w:tcPr>
            <w:tcW w:w="3360" w:type="dxa"/>
            <w:vAlign w:val="center"/>
          </w:tcPr>
          <w:p w14:paraId="028A48AD" w14:textId="77777777" w:rsidR="00D46BB0" w:rsidRDefault="00000000">
            <w:r>
              <w:rPr>
                <w:sz w:val="17"/>
              </w:rPr>
              <w:t>HourlyRate</w:t>
            </w:r>
          </w:p>
        </w:tc>
        <w:tc>
          <w:tcPr>
            <w:tcW w:w="3360" w:type="dxa"/>
            <w:vAlign w:val="center"/>
          </w:tcPr>
          <w:p w14:paraId="0E12C122" w14:textId="77777777" w:rsidR="00D46BB0" w:rsidRDefault="00000000">
            <w:r>
              <w:rPr>
                <w:sz w:val="17"/>
              </w:rPr>
              <w:t>Numerical</w:t>
            </w:r>
          </w:p>
        </w:tc>
        <w:tc>
          <w:tcPr>
            <w:tcW w:w="3360" w:type="dxa"/>
            <w:vAlign w:val="center"/>
          </w:tcPr>
          <w:p w14:paraId="0087F63F" w14:textId="77777777" w:rsidR="00D46BB0" w:rsidRDefault="00000000">
            <w:r>
              <w:rPr>
                <w:sz w:val="17"/>
              </w:rPr>
              <w:t>Employee hourly rate.</w:t>
            </w:r>
          </w:p>
        </w:tc>
      </w:tr>
      <w:tr w:rsidR="00D46BB0" w14:paraId="15475CDC" w14:textId="77777777">
        <w:trPr>
          <w:jc w:val="center"/>
        </w:trPr>
        <w:tc>
          <w:tcPr>
            <w:tcW w:w="3360" w:type="dxa"/>
            <w:vAlign w:val="center"/>
          </w:tcPr>
          <w:p w14:paraId="1049620F" w14:textId="77777777" w:rsidR="00D46BB0" w:rsidRDefault="00000000">
            <w:r>
              <w:rPr>
                <w:sz w:val="17"/>
              </w:rPr>
              <w:t>JobInvolvement</w:t>
            </w:r>
          </w:p>
        </w:tc>
        <w:tc>
          <w:tcPr>
            <w:tcW w:w="3360" w:type="dxa"/>
            <w:vAlign w:val="center"/>
          </w:tcPr>
          <w:p w14:paraId="6A438415" w14:textId="77777777" w:rsidR="00D46BB0" w:rsidRDefault="00000000">
            <w:r>
              <w:rPr>
                <w:sz w:val="17"/>
              </w:rPr>
              <w:t>Ordinal / Numeric</w:t>
            </w:r>
          </w:p>
        </w:tc>
        <w:tc>
          <w:tcPr>
            <w:tcW w:w="3360" w:type="dxa"/>
            <w:vAlign w:val="center"/>
          </w:tcPr>
          <w:p w14:paraId="3B2F0108" w14:textId="77777777" w:rsidR="00D46BB0" w:rsidRDefault="00000000">
            <w:r>
              <w:rPr>
                <w:sz w:val="17"/>
              </w:rPr>
              <w:t>Level of involvement in the job.</w:t>
            </w:r>
          </w:p>
        </w:tc>
      </w:tr>
      <w:tr w:rsidR="00D46BB0" w14:paraId="467FA909" w14:textId="77777777">
        <w:trPr>
          <w:jc w:val="center"/>
        </w:trPr>
        <w:tc>
          <w:tcPr>
            <w:tcW w:w="3360" w:type="dxa"/>
            <w:vAlign w:val="center"/>
          </w:tcPr>
          <w:p w14:paraId="6DC22C4D" w14:textId="77777777" w:rsidR="00D46BB0" w:rsidRDefault="00000000">
            <w:r>
              <w:rPr>
                <w:sz w:val="17"/>
              </w:rPr>
              <w:t>JobLevel</w:t>
            </w:r>
          </w:p>
        </w:tc>
        <w:tc>
          <w:tcPr>
            <w:tcW w:w="3360" w:type="dxa"/>
            <w:vAlign w:val="center"/>
          </w:tcPr>
          <w:p w14:paraId="4D2A71A5" w14:textId="77777777" w:rsidR="00D46BB0" w:rsidRDefault="00000000">
            <w:r>
              <w:rPr>
                <w:sz w:val="17"/>
              </w:rPr>
              <w:t>Ordinal / Numeric</w:t>
            </w:r>
          </w:p>
        </w:tc>
        <w:tc>
          <w:tcPr>
            <w:tcW w:w="3360" w:type="dxa"/>
            <w:vAlign w:val="center"/>
          </w:tcPr>
          <w:p w14:paraId="7056A187" w14:textId="77777777" w:rsidR="00D46BB0" w:rsidRDefault="00000000">
            <w:r>
              <w:rPr>
                <w:sz w:val="17"/>
              </w:rPr>
              <w:t>Employee job level.</w:t>
            </w:r>
          </w:p>
        </w:tc>
      </w:tr>
      <w:tr w:rsidR="00D46BB0" w14:paraId="5F904B39" w14:textId="77777777">
        <w:trPr>
          <w:jc w:val="center"/>
        </w:trPr>
        <w:tc>
          <w:tcPr>
            <w:tcW w:w="3360" w:type="dxa"/>
            <w:vAlign w:val="center"/>
          </w:tcPr>
          <w:p w14:paraId="2A8494D0" w14:textId="77777777" w:rsidR="00D46BB0" w:rsidRDefault="00000000">
            <w:r>
              <w:rPr>
                <w:sz w:val="17"/>
              </w:rPr>
              <w:t>JobRole</w:t>
            </w:r>
          </w:p>
        </w:tc>
        <w:tc>
          <w:tcPr>
            <w:tcW w:w="3360" w:type="dxa"/>
            <w:vAlign w:val="center"/>
          </w:tcPr>
          <w:p w14:paraId="3B4DC189" w14:textId="77777777" w:rsidR="00D46BB0" w:rsidRDefault="00000000">
            <w:r>
              <w:rPr>
                <w:sz w:val="17"/>
              </w:rPr>
              <w:t>Categorical</w:t>
            </w:r>
          </w:p>
        </w:tc>
        <w:tc>
          <w:tcPr>
            <w:tcW w:w="3360" w:type="dxa"/>
            <w:vAlign w:val="center"/>
          </w:tcPr>
          <w:p w14:paraId="310673AC" w14:textId="77777777" w:rsidR="00D46BB0" w:rsidRDefault="00000000">
            <w:r>
              <w:rPr>
                <w:sz w:val="17"/>
              </w:rPr>
              <w:t>Employee job role.</w:t>
            </w:r>
          </w:p>
        </w:tc>
      </w:tr>
      <w:tr w:rsidR="00D46BB0" w14:paraId="650F9316" w14:textId="77777777">
        <w:trPr>
          <w:jc w:val="center"/>
        </w:trPr>
        <w:tc>
          <w:tcPr>
            <w:tcW w:w="3360" w:type="dxa"/>
            <w:vAlign w:val="center"/>
          </w:tcPr>
          <w:p w14:paraId="3DA2BD52" w14:textId="77777777" w:rsidR="00D46BB0" w:rsidRDefault="00000000">
            <w:r>
              <w:rPr>
                <w:sz w:val="17"/>
              </w:rPr>
              <w:t>JobSatisfaction</w:t>
            </w:r>
          </w:p>
        </w:tc>
        <w:tc>
          <w:tcPr>
            <w:tcW w:w="3360" w:type="dxa"/>
            <w:vAlign w:val="center"/>
          </w:tcPr>
          <w:p w14:paraId="2745D70C" w14:textId="77777777" w:rsidR="00D46BB0" w:rsidRDefault="00000000">
            <w:r>
              <w:rPr>
                <w:sz w:val="17"/>
              </w:rPr>
              <w:t>Ordinal / Numeric</w:t>
            </w:r>
          </w:p>
        </w:tc>
        <w:tc>
          <w:tcPr>
            <w:tcW w:w="3360" w:type="dxa"/>
            <w:vAlign w:val="center"/>
          </w:tcPr>
          <w:p w14:paraId="3D579C2F" w14:textId="77777777" w:rsidR="00D46BB0" w:rsidRDefault="00000000">
            <w:r>
              <w:rPr>
                <w:sz w:val="17"/>
              </w:rPr>
              <w:t>Job satisfaction level.</w:t>
            </w:r>
          </w:p>
        </w:tc>
      </w:tr>
      <w:tr w:rsidR="00D46BB0" w14:paraId="27D02971" w14:textId="77777777">
        <w:trPr>
          <w:jc w:val="center"/>
        </w:trPr>
        <w:tc>
          <w:tcPr>
            <w:tcW w:w="3360" w:type="dxa"/>
            <w:vAlign w:val="center"/>
          </w:tcPr>
          <w:p w14:paraId="218A8EEE" w14:textId="77777777" w:rsidR="00D46BB0" w:rsidRDefault="00000000">
            <w:r>
              <w:rPr>
                <w:sz w:val="17"/>
              </w:rPr>
              <w:t>MaritalStatus</w:t>
            </w:r>
          </w:p>
        </w:tc>
        <w:tc>
          <w:tcPr>
            <w:tcW w:w="3360" w:type="dxa"/>
            <w:vAlign w:val="center"/>
          </w:tcPr>
          <w:p w14:paraId="5B9A156E" w14:textId="77777777" w:rsidR="00D46BB0" w:rsidRDefault="00000000">
            <w:r>
              <w:rPr>
                <w:sz w:val="17"/>
              </w:rPr>
              <w:t>Categorical</w:t>
            </w:r>
          </w:p>
        </w:tc>
        <w:tc>
          <w:tcPr>
            <w:tcW w:w="3360" w:type="dxa"/>
            <w:vAlign w:val="center"/>
          </w:tcPr>
          <w:p w14:paraId="4134F60D" w14:textId="77777777" w:rsidR="00D46BB0" w:rsidRDefault="00000000">
            <w:r>
              <w:rPr>
                <w:sz w:val="17"/>
              </w:rPr>
              <w:t>Employee marital status.</w:t>
            </w:r>
          </w:p>
        </w:tc>
      </w:tr>
      <w:tr w:rsidR="00D46BB0" w14:paraId="19001F78" w14:textId="77777777">
        <w:trPr>
          <w:jc w:val="center"/>
        </w:trPr>
        <w:tc>
          <w:tcPr>
            <w:tcW w:w="3360" w:type="dxa"/>
            <w:vAlign w:val="center"/>
          </w:tcPr>
          <w:p w14:paraId="77D289EC" w14:textId="77777777" w:rsidR="00D46BB0" w:rsidRDefault="00000000">
            <w:r>
              <w:rPr>
                <w:sz w:val="17"/>
              </w:rPr>
              <w:t>MonthlyIncome</w:t>
            </w:r>
          </w:p>
        </w:tc>
        <w:tc>
          <w:tcPr>
            <w:tcW w:w="3360" w:type="dxa"/>
            <w:vAlign w:val="center"/>
          </w:tcPr>
          <w:p w14:paraId="63021393" w14:textId="77777777" w:rsidR="00D46BB0" w:rsidRDefault="00000000">
            <w:r>
              <w:rPr>
                <w:sz w:val="17"/>
              </w:rPr>
              <w:t>Numerical</w:t>
            </w:r>
          </w:p>
        </w:tc>
        <w:tc>
          <w:tcPr>
            <w:tcW w:w="3360" w:type="dxa"/>
            <w:vAlign w:val="center"/>
          </w:tcPr>
          <w:p w14:paraId="61B5DD85" w14:textId="77777777" w:rsidR="00D46BB0" w:rsidRDefault="00000000">
            <w:r>
              <w:rPr>
                <w:sz w:val="17"/>
              </w:rPr>
              <w:t>Monthly income.</w:t>
            </w:r>
          </w:p>
        </w:tc>
      </w:tr>
      <w:tr w:rsidR="00D46BB0" w14:paraId="7B4A17D4" w14:textId="77777777">
        <w:trPr>
          <w:jc w:val="center"/>
        </w:trPr>
        <w:tc>
          <w:tcPr>
            <w:tcW w:w="3360" w:type="dxa"/>
            <w:vAlign w:val="center"/>
          </w:tcPr>
          <w:p w14:paraId="34C40481" w14:textId="77777777" w:rsidR="00D46BB0" w:rsidRDefault="00000000">
            <w:r>
              <w:rPr>
                <w:sz w:val="17"/>
              </w:rPr>
              <w:t>MonthlyRate</w:t>
            </w:r>
          </w:p>
        </w:tc>
        <w:tc>
          <w:tcPr>
            <w:tcW w:w="3360" w:type="dxa"/>
            <w:vAlign w:val="center"/>
          </w:tcPr>
          <w:p w14:paraId="5EED8E65" w14:textId="77777777" w:rsidR="00D46BB0" w:rsidRDefault="00000000">
            <w:r>
              <w:rPr>
                <w:sz w:val="17"/>
              </w:rPr>
              <w:t>Numerical</w:t>
            </w:r>
          </w:p>
        </w:tc>
        <w:tc>
          <w:tcPr>
            <w:tcW w:w="3360" w:type="dxa"/>
            <w:vAlign w:val="center"/>
          </w:tcPr>
          <w:p w14:paraId="5A7CA81C" w14:textId="77777777" w:rsidR="00D46BB0" w:rsidRDefault="00000000">
            <w:r>
              <w:rPr>
                <w:sz w:val="17"/>
              </w:rPr>
              <w:t>Monthly rate associated with the employee record.</w:t>
            </w:r>
          </w:p>
        </w:tc>
      </w:tr>
      <w:tr w:rsidR="00D46BB0" w14:paraId="200D2BDC" w14:textId="77777777">
        <w:trPr>
          <w:jc w:val="center"/>
        </w:trPr>
        <w:tc>
          <w:tcPr>
            <w:tcW w:w="3360" w:type="dxa"/>
            <w:vAlign w:val="center"/>
          </w:tcPr>
          <w:p w14:paraId="6481222A" w14:textId="77777777" w:rsidR="00D46BB0" w:rsidRDefault="00000000">
            <w:r>
              <w:rPr>
                <w:sz w:val="17"/>
              </w:rPr>
              <w:t>NumCompaniesWorked</w:t>
            </w:r>
          </w:p>
        </w:tc>
        <w:tc>
          <w:tcPr>
            <w:tcW w:w="3360" w:type="dxa"/>
            <w:vAlign w:val="center"/>
          </w:tcPr>
          <w:p w14:paraId="490892BA" w14:textId="77777777" w:rsidR="00D46BB0" w:rsidRDefault="00000000">
            <w:r>
              <w:rPr>
                <w:sz w:val="17"/>
              </w:rPr>
              <w:t>Numerical</w:t>
            </w:r>
          </w:p>
        </w:tc>
        <w:tc>
          <w:tcPr>
            <w:tcW w:w="3360" w:type="dxa"/>
            <w:vAlign w:val="center"/>
          </w:tcPr>
          <w:p w14:paraId="68F1D1DE" w14:textId="77777777" w:rsidR="00D46BB0" w:rsidRDefault="00000000">
            <w:r>
              <w:rPr>
                <w:sz w:val="17"/>
              </w:rPr>
              <w:t>Number of companies the employee has worked for.</w:t>
            </w:r>
          </w:p>
        </w:tc>
      </w:tr>
      <w:tr w:rsidR="00D46BB0" w14:paraId="20256A28" w14:textId="77777777">
        <w:trPr>
          <w:jc w:val="center"/>
        </w:trPr>
        <w:tc>
          <w:tcPr>
            <w:tcW w:w="3360" w:type="dxa"/>
            <w:vAlign w:val="center"/>
          </w:tcPr>
          <w:p w14:paraId="34585437" w14:textId="77777777" w:rsidR="00D46BB0" w:rsidRDefault="00000000">
            <w:r>
              <w:rPr>
                <w:sz w:val="17"/>
              </w:rPr>
              <w:t>Over18</w:t>
            </w:r>
          </w:p>
        </w:tc>
        <w:tc>
          <w:tcPr>
            <w:tcW w:w="3360" w:type="dxa"/>
            <w:vAlign w:val="center"/>
          </w:tcPr>
          <w:p w14:paraId="3BA38BC9" w14:textId="77777777" w:rsidR="00D46BB0" w:rsidRDefault="00000000">
            <w:r>
              <w:rPr>
                <w:sz w:val="17"/>
              </w:rPr>
              <w:t>Categorical / Constant</w:t>
            </w:r>
          </w:p>
        </w:tc>
        <w:tc>
          <w:tcPr>
            <w:tcW w:w="3360" w:type="dxa"/>
            <w:vAlign w:val="center"/>
          </w:tcPr>
          <w:p w14:paraId="0C3674A4" w14:textId="77777777" w:rsidR="00D46BB0" w:rsidRDefault="00000000">
            <w:r>
              <w:rPr>
                <w:sz w:val="17"/>
              </w:rPr>
              <w:t xml:space="preserve">Whether the employee is over 18; constant </w:t>
            </w:r>
            <w:r>
              <w:rPr>
                <w:sz w:val="17"/>
              </w:rPr>
              <w:lastRenderedPageBreak/>
              <w:t>in this dataset.</w:t>
            </w:r>
          </w:p>
        </w:tc>
      </w:tr>
      <w:tr w:rsidR="00D46BB0" w14:paraId="56293EB3" w14:textId="77777777">
        <w:trPr>
          <w:jc w:val="center"/>
        </w:trPr>
        <w:tc>
          <w:tcPr>
            <w:tcW w:w="3360" w:type="dxa"/>
            <w:vAlign w:val="center"/>
          </w:tcPr>
          <w:p w14:paraId="56664B4F" w14:textId="77777777" w:rsidR="00D46BB0" w:rsidRDefault="00000000">
            <w:r>
              <w:rPr>
                <w:sz w:val="17"/>
              </w:rPr>
              <w:lastRenderedPageBreak/>
              <w:t>OverTime</w:t>
            </w:r>
          </w:p>
        </w:tc>
        <w:tc>
          <w:tcPr>
            <w:tcW w:w="3360" w:type="dxa"/>
            <w:vAlign w:val="center"/>
          </w:tcPr>
          <w:p w14:paraId="2D63FA2E" w14:textId="77777777" w:rsidR="00D46BB0" w:rsidRDefault="00000000">
            <w:r>
              <w:rPr>
                <w:sz w:val="17"/>
              </w:rPr>
              <w:t>Categorical</w:t>
            </w:r>
          </w:p>
        </w:tc>
        <w:tc>
          <w:tcPr>
            <w:tcW w:w="3360" w:type="dxa"/>
            <w:vAlign w:val="center"/>
          </w:tcPr>
          <w:p w14:paraId="6F818070" w14:textId="77777777" w:rsidR="00D46BB0" w:rsidRDefault="00000000">
            <w:r>
              <w:rPr>
                <w:sz w:val="17"/>
              </w:rPr>
              <w:t>Whether the employee works overtime (Yes/No).</w:t>
            </w:r>
          </w:p>
        </w:tc>
      </w:tr>
      <w:tr w:rsidR="00D46BB0" w14:paraId="00B672DD" w14:textId="77777777">
        <w:trPr>
          <w:jc w:val="center"/>
        </w:trPr>
        <w:tc>
          <w:tcPr>
            <w:tcW w:w="3360" w:type="dxa"/>
            <w:vAlign w:val="center"/>
          </w:tcPr>
          <w:p w14:paraId="0757362B" w14:textId="77777777" w:rsidR="00D46BB0" w:rsidRDefault="00000000">
            <w:r>
              <w:rPr>
                <w:sz w:val="17"/>
              </w:rPr>
              <w:t>PercentSalaryHike</w:t>
            </w:r>
          </w:p>
        </w:tc>
        <w:tc>
          <w:tcPr>
            <w:tcW w:w="3360" w:type="dxa"/>
            <w:vAlign w:val="center"/>
          </w:tcPr>
          <w:p w14:paraId="37C5BAA1" w14:textId="77777777" w:rsidR="00D46BB0" w:rsidRDefault="00000000">
            <w:r>
              <w:rPr>
                <w:sz w:val="17"/>
              </w:rPr>
              <w:t>Numerical</w:t>
            </w:r>
          </w:p>
        </w:tc>
        <w:tc>
          <w:tcPr>
            <w:tcW w:w="3360" w:type="dxa"/>
            <w:vAlign w:val="center"/>
          </w:tcPr>
          <w:p w14:paraId="3795965E" w14:textId="77777777" w:rsidR="00D46BB0" w:rsidRDefault="00000000">
            <w:r>
              <w:rPr>
                <w:sz w:val="17"/>
              </w:rPr>
              <w:t>Percentage increase in salary.</w:t>
            </w:r>
          </w:p>
        </w:tc>
      </w:tr>
      <w:tr w:rsidR="00D46BB0" w14:paraId="42364051" w14:textId="77777777">
        <w:trPr>
          <w:jc w:val="center"/>
        </w:trPr>
        <w:tc>
          <w:tcPr>
            <w:tcW w:w="3360" w:type="dxa"/>
            <w:vAlign w:val="center"/>
          </w:tcPr>
          <w:p w14:paraId="72612C2C" w14:textId="77777777" w:rsidR="00D46BB0" w:rsidRDefault="00000000">
            <w:r>
              <w:rPr>
                <w:sz w:val="17"/>
              </w:rPr>
              <w:t>PerformanceRating</w:t>
            </w:r>
          </w:p>
        </w:tc>
        <w:tc>
          <w:tcPr>
            <w:tcW w:w="3360" w:type="dxa"/>
            <w:vAlign w:val="center"/>
          </w:tcPr>
          <w:p w14:paraId="14E8946A" w14:textId="77777777" w:rsidR="00D46BB0" w:rsidRDefault="00000000">
            <w:r>
              <w:rPr>
                <w:sz w:val="17"/>
              </w:rPr>
              <w:t>Ordinal / Numeric</w:t>
            </w:r>
          </w:p>
        </w:tc>
        <w:tc>
          <w:tcPr>
            <w:tcW w:w="3360" w:type="dxa"/>
            <w:vAlign w:val="center"/>
          </w:tcPr>
          <w:p w14:paraId="39927243" w14:textId="77777777" w:rsidR="00D46BB0" w:rsidRDefault="00000000">
            <w:r>
              <w:rPr>
                <w:sz w:val="17"/>
              </w:rPr>
              <w:t>Employee performance rating.</w:t>
            </w:r>
          </w:p>
        </w:tc>
      </w:tr>
      <w:tr w:rsidR="00D46BB0" w14:paraId="6AA30110" w14:textId="77777777">
        <w:trPr>
          <w:jc w:val="center"/>
        </w:trPr>
        <w:tc>
          <w:tcPr>
            <w:tcW w:w="3360" w:type="dxa"/>
            <w:vAlign w:val="center"/>
          </w:tcPr>
          <w:p w14:paraId="364E444F" w14:textId="77777777" w:rsidR="00D46BB0" w:rsidRDefault="00000000">
            <w:r>
              <w:rPr>
                <w:sz w:val="17"/>
              </w:rPr>
              <w:t>RelationshipSatisfaction</w:t>
            </w:r>
          </w:p>
        </w:tc>
        <w:tc>
          <w:tcPr>
            <w:tcW w:w="3360" w:type="dxa"/>
            <w:vAlign w:val="center"/>
          </w:tcPr>
          <w:p w14:paraId="739F5F37" w14:textId="77777777" w:rsidR="00D46BB0" w:rsidRDefault="00000000">
            <w:r>
              <w:rPr>
                <w:sz w:val="17"/>
              </w:rPr>
              <w:t>Ordinal / Numeric</w:t>
            </w:r>
          </w:p>
        </w:tc>
        <w:tc>
          <w:tcPr>
            <w:tcW w:w="3360" w:type="dxa"/>
            <w:vAlign w:val="center"/>
          </w:tcPr>
          <w:p w14:paraId="4414BCFD" w14:textId="77777777" w:rsidR="00D46BB0" w:rsidRDefault="00000000">
            <w:r>
              <w:rPr>
                <w:sz w:val="17"/>
              </w:rPr>
              <w:t>Relationship satisfaction level.</w:t>
            </w:r>
          </w:p>
        </w:tc>
      </w:tr>
      <w:tr w:rsidR="00D46BB0" w14:paraId="0FA58621" w14:textId="77777777">
        <w:trPr>
          <w:jc w:val="center"/>
        </w:trPr>
        <w:tc>
          <w:tcPr>
            <w:tcW w:w="3360" w:type="dxa"/>
            <w:vAlign w:val="center"/>
          </w:tcPr>
          <w:p w14:paraId="0A6CA3C6" w14:textId="77777777" w:rsidR="00D46BB0" w:rsidRDefault="00000000">
            <w:r>
              <w:rPr>
                <w:sz w:val="17"/>
              </w:rPr>
              <w:t>StandardHours</w:t>
            </w:r>
          </w:p>
        </w:tc>
        <w:tc>
          <w:tcPr>
            <w:tcW w:w="3360" w:type="dxa"/>
            <w:vAlign w:val="center"/>
          </w:tcPr>
          <w:p w14:paraId="04D3980F" w14:textId="77777777" w:rsidR="00D46BB0" w:rsidRDefault="00000000">
            <w:r>
              <w:rPr>
                <w:sz w:val="17"/>
              </w:rPr>
              <w:t>Constant Numeric</w:t>
            </w:r>
          </w:p>
        </w:tc>
        <w:tc>
          <w:tcPr>
            <w:tcW w:w="3360" w:type="dxa"/>
            <w:vAlign w:val="center"/>
          </w:tcPr>
          <w:p w14:paraId="447D229C" w14:textId="77777777" w:rsidR="00D46BB0" w:rsidRDefault="00000000">
            <w:r>
              <w:rPr>
                <w:sz w:val="17"/>
              </w:rPr>
              <w:t>Standard working hours; constant in this dataset.</w:t>
            </w:r>
          </w:p>
        </w:tc>
      </w:tr>
      <w:tr w:rsidR="00D46BB0" w14:paraId="2681BBCD" w14:textId="77777777">
        <w:trPr>
          <w:jc w:val="center"/>
        </w:trPr>
        <w:tc>
          <w:tcPr>
            <w:tcW w:w="3360" w:type="dxa"/>
            <w:vAlign w:val="center"/>
          </w:tcPr>
          <w:p w14:paraId="5C175017" w14:textId="77777777" w:rsidR="00D46BB0" w:rsidRDefault="00000000">
            <w:r>
              <w:rPr>
                <w:sz w:val="17"/>
              </w:rPr>
              <w:t>StockOptionLevel</w:t>
            </w:r>
          </w:p>
        </w:tc>
        <w:tc>
          <w:tcPr>
            <w:tcW w:w="3360" w:type="dxa"/>
            <w:vAlign w:val="center"/>
          </w:tcPr>
          <w:p w14:paraId="056873BA" w14:textId="77777777" w:rsidR="00D46BB0" w:rsidRDefault="00000000">
            <w:r>
              <w:rPr>
                <w:sz w:val="17"/>
              </w:rPr>
              <w:t>Ordinal / Numeric</w:t>
            </w:r>
          </w:p>
        </w:tc>
        <w:tc>
          <w:tcPr>
            <w:tcW w:w="3360" w:type="dxa"/>
            <w:vAlign w:val="center"/>
          </w:tcPr>
          <w:p w14:paraId="132C533B" w14:textId="77777777" w:rsidR="00D46BB0" w:rsidRDefault="00000000">
            <w:r>
              <w:rPr>
                <w:sz w:val="17"/>
              </w:rPr>
              <w:t>Stock option level.</w:t>
            </w:r>
          </w:p>
        </w:tc>
      </w:tr>
      <w:tr w:rsidR="00D46BB0" w14:paraId="335A59A1" w14:textId="77777777">
        <w:trPr>
          <w:jc w:val="center"/>
        </w:trPr>
        <w:tc>
          <w:tcPr>
            <w:tcW w:w="3360" w:type="dxa"/>
            <w:vAlign w:val="center"/>
          </w:tcPr>
          <w:p w14:paraId="5A0E783E" w14:textId="77777777" w:rsidR="00D46BB0" w:rsidRDefault="00000000">
            <w:r>
              <w:rPr>
                <w:sz w:val="17"/>
              </w:rPr>
              <w:t>TotalWorkingYears</w:t>
            </w:r>
          </w:p>
        </w:tc>
        <w:tc>
          <w:tcPr>
            <w:tcW w:w="3360" w:type="dxa"/>
            <w:vAlign w:val="center"/>
          </w:tcPr>
          <w:p w14:paraId="7827DB61" w14:textId="77777777" w:rsidR="00D46BB0" w:rsidRDefault="00000000">
            <w:r>
              <w:rPr>
                <w:sz w:val="17"/>
              </w:rPr>
              <w:t>Numerical</w:t>
            </w:r>
          </w:p>
        </w:tc>
        <w:tc>
          <w:tcPr>
            <w:tcW w:w="3360" w:type="dxa"/>
            <w:vAlign w:val="center"/>
          </w:tcPr>
          <w:p w14:paraId="2C1817EB" w14:textId="77777777" w:rsidR="00D46BB0" w:rsidRDefault="00000000">
            <w:r>
              <w:rPr>
                <w:sz w:val="17"/>
              </w:rPr>
              <w:t>Total years of working experience.</w:t>
            </w:r>
          </w:p>
        </w:tc>
      </w:tr>
      <w:tr w:rsidR="00D46BB0" w14:paraId="349FBD46" w14:textId="77777777">
        <w:trPr>
          <w:jc w:val="center"/>
        </w:trPr>
        <w:tc>
          <w:tcPr>
            <w:tcW w:w="3360" w:type="dxa"/>
            <w:vAlign w:val="center"/>
          </w:tcPr>
          <w:p w14:paraId="2C2D455D" w14:textId="77777777" w:rsidR="00D46BB0" w:rsidRDefault="00000000">
            <w:r>
              <w:rPr>
                <w:sz w:val="17"/>
              </w:rPr>
              <w:t>TrainingTimesLastYear</w:t>
            </w:r>
          </w:p>
        </w:tc>
        <w:tc>
          <w:tcPr>
            <w:tcW w:w="3360" w:type="dxa"/>
            <w:vAlign w:val="center"/>
          </w:tcPr>
          <w:p w14:paraId="5FCACC63" w14:textId="77777777" w:rsidR="00D46BB0" w:rsidRDefault="00000000">
            <w:r>
              <w:rPr>
                <w:sz w:val="17"/>
              </w:rPr>
              <w:t>Numerical</w:t>
            </w:r>
          </w:p>
        </w:tc>
        <w:tc>
          <w:tcPr>
            <w:tcW w:w="3360" w:type="dxa"/>
            <w:vAlign w:val="center"/>
          </w:tcPr>
          <w:p w14:paraId="020FD65F" w14:textId="77777777" w:rsidR="00D46BB0" w:rsidRDefault="00000000">
            <w:r>
              <w:rPr>
                <w:sz w:val="17"/>
              </w:rPr>
              <w:t>Number of training sessions attended in the previous year.</w:t>
            </w:r>
          </w:p>
        </w:tc>
      </w:tr>
      <w:tr w:rsidR="00D46BB0" w14:paraId="526EC0F5" w14:textId="77777777">
        <w:trPr>
          <w:jc w:val="center"/>
        </w:trPr>
        <w:tc>
          <w:tcPr>
            <w:tcW w:w="3360" w:type="dxa"/>
            <w:vAlign w:val="center"/>
          </w:tcPr>
          <w:p w14:paraId="6F2CFA33" w14:textId="77777777" w:rsidR="00D46BB0" w:rsidRDefault="00000000">
            <w:r>
              <w:rPr>
                <w:sz w:val="17"/>
              </w:rPr>
              <w:t>WorkLifeBalance</w:t>
            </w:r>
          </w:p>
        </w:tc>
        <w:tc>
          <w:tcPr>
            <w:tcW w:w="3360" w:type="dxa"/>
            <w:vAlign w:val="center"/>
          </w:tcPr>
          <w:p w14:paraId="2B876A38" w14:textId="77777777" w:rsidR="00D46BB0" w:rsidRDefault="00000000">
            <w:r>
              <w:rPr>
                <w:sz w:val="17"/>
              </w:rPr>
              <w:t>Ordinal / Numeric</w:t>
            </w:r>
          </w:p>
        </w:tc>
        <w:tc>
          <w:tcPr>
            <w:tcW w:w="3360" w:type="dxa"/>
            <w:vAlign w:val="center"/>
          </w:tcPr>
          <w:p w14:paraId="0502AB35" w14:textId="77777777" w:rsidR="00D46BB0" w:rsidRDefault="00000000">
            <w:r>
              <w:rPr>
                <w:sz w:val="17"/>
              </w:rPr>
              <w:t>Work-life balance rating.</w:t>
            </w:r>
          </w:p>
        </w:tc>
      </w:tr>
      <w:tr w:rsidR="00D46BB0" w14:paraId="652336B6" w14:textId="77777777">
        <w:trPr>
          <w:jc w:val="center"/>
        </w:trPr>
        <w:tc>
          <w:tcPr>
            <w:tcW w:w="3360" w:type="dxa"/>
            <w:vAlign w:val="center"/>
          </w:tcPr>
          <w:p w14:paraId="7DED5363" w14:textId="77777777" w:rsidR="00D46BB0" w:rsidRDefault="00000000">
            <w:r>
              <w:rPr>
                <w:sz w:val="17"/>
              </w:rPr>
              <w:t>YearsAtCompany</w:t>
            </w:r>
          </w:p>
        </w:tc>
        <w:tc>
          <w:tcPr>
            <w:tcW w:w="3360" w:type="dxa"/>
            <w:vAlign w:val="center"/>
          </w:tcPr>
          <w:p w14:paraId="14A4FBBF" w14:textId="77777777" w:rsidR="00D46BB0" w:rsidRDefault="00000000">
            <w:r>
              <w:rPr>
                <w:sz w:val="17"/>
              </w:rPr>
              <w:t>Numerical</w:t>
            </w:r>
          </w:p>
        </w:tc>
        <w:tc>
          <w:tcPr>
            <w:tcW w:w="3360" w:type="dxa"/>
            <w:vAlign w:val="center"/>
          </w:tcPr>
          <w:p w14:paraId="185A8EC1" w14:textId="77777777" w:rsidR="00D46BB0" w:rsidRDefault="00000000">
            <w:r>
              <w:rPr>
                <w:sz w:val="17"/>
              </w:rPr>
              <w:t>Years spent at the current company.</w:t>
            </w:r>
          </w:p>
        </w:tc>
      </w:tr>
      <w:tr w:rsidR="00D46BB0" w14:paraId="666F6E82" w14:textId="77777777">
        <w:trPr>
          <w:jc w:val="center"/>
        </w:trPr>
        <w:tc>
          <w:tcPr>
            <w:tcW w:w="3360" w:type="dxa"/>
            <w:vAlign w:val="center"/>
          </w:tcPr>
          <w:p w14:paraId="12F6D197" w14:textId="77777777" w:rsidR="00D46BB0" w:rsidRDefault="00000000">
            <w:r>
              <w:rPr>
                <w:sz w:val="17"/>
              </w:rPr>
              <w:t>YearsInCurrentRole</w:t>
            </w:r>
          </w:p>
        </w:tc>
        <w:tc>
          <w:tcPr>
            <w:tcW w:w="3360" w:type="dxa"/>
            <w:vAlign w:val="center"/>
          </w:tcPr>
          <w:p w14:paraId="21D34FCB" w14:textId="77777777" w:rsidR="00D46BB0" w:rsidRDefault="00000000">
            <w:r>
              <w:rPr>
                <w:sz w:val="17"/>
              </w:rPr>
              <w:t>Numerical</w:t>
            </w:r>
          </w:p>
        </w:tc>
        <w:tc>
          <w:tcPr>
            <w:tcW w:w="3360" w:type="dxa"/>
            <w:vAlign w:val="center"/>
          </w:tcPr>
          <w:p w14:paraId="42A8F297" w14:textId="77777777" w:rsidR="00D46BB0" w:rsidRDefault="00000000">
            <w:r>
              <w:rPr>
                <w:sz w:val="17"/>
              </w:rPr>
              <w:t>Years spent in the current role.</w:t>
            </w:r>
          </w:p>
        </w:tc>
      </w:tr>
      <w:tr w:rsidR="00D46BB0" w14:paraId="1657575C" w14:textId="77777777">
        <w:trPr>
          <w:jc w:val="center"/>
        </w:trPr>
        <w:tc>
          <w:tcPr>
            <w:tcW w:w="3360" w:type="dxa"/>
            <w:vAlign w:val="center"/>
          </w:tcPr>
          <w:p w14:paraId="5BEF6165" w14:textId="77777777" w:rsidR="00D46BB0" w:rsidRDefault="00000000">
            <w:r>
              <w:rPr>
                <w:sz w:val="17"/>
              </w:rPr>
              <w:t>YearsSinceLastPromotion</w:t>
            </w:r>
          </w:p>
        </w:tc>
        <w:tc>
          <w:tcPr>
            <w:tcW w:w="3360" w:type="dxa"/>
            <w:vAlign w:val="center"/>
          </w:tcPr>
          <w:p w14:paraId="09783650" w14:textId="77777777" w:rsidR="00D46BB0" w:rsidRDefault="00000000">
            <w:r>
              <w:rPr>
                <w:sz w:val="17"/>
              </w:rPr>
              <w:t>Numerical</w:t>
            </w:r>
          </w:p>
        </w:tc>
        <w:tc>
          <w:tcPr>
            <w:tcW w:w="3360" w:type="dxa"/>
            <w:vAlign w:val="center"/>
          </w:tcPr>
          <w:p w14:paraId="63C84DA3" w14:textId="77777777" w:rsidR="00D46BB0" w:rsidRDefault="00000000">
            <w:r>
              <w:rPr>
                <w:sz w:val="17"/>
              </w:rPr>
              <w:t>Years since the last promotion.</w:t>
            </w:r>
          </w:p>
        </w:tc>
      </w:tr>
      <w:tr w:rsidR="00D46BB0" w14:paraId="5E7ADFE2" w14:textId="77777777">
        <w:trPr>
          <w:jc w:val="center"/>
        </w:trPr>
        <w:tc>
          <w:tcPr>
            <w:tcW w:w="3360" w:type="dxa"/>
            <w:vAlign w:val="center"/>
          </w:tcPr>
          <w:p w14:paraId="2FBF228A" w14:textId="77777777" w:rsidR="00D46BB0" w:rsidRDefault="00000000">
            <w:r>
              <w:rPr>
                <w:sz w:val="17"/>
              </w:rPr>
              <w:t>YearsWithCurrManager</w:t>
            </w:r>
          </w:p>
        </w:tc>
        <w:tc>
          <w:tcPr>
            <w:tcW w:w="3360" w:type="dxa"/>
            <w:vAlign w:val="center"/>
          </w:tcPr>
          <w:p w14:paraId="529CD1DD" w14:textId="77777777" w:rsidR="00D46BB0" w:rsidRDefault="00000000">
            <w:r>
              <w:rPr>
                <w:sz w:val="17"/>
              </w:rPr>
              <w:t>Numerical</w:t>
            </w:r>
          </w:p>
        </w:tc>
        <w:tc>
          <w:tcPr>
            <w:tcW w:w="3360" w:type="dxa"/>
            <w:vAlign w:val="center"/>
          </w:tcPr>
          <w:p w14:paraId="652BDAEF" w14:textId="77777777" w:rsidR="00D46BB0" w:rsidRDefault="00000000">
            <w:r>
              <w:rPr>
                <w:sz w:val="17"/>
              </w:rPr>
              <w:t>Years working with the current manager.</w:t>
            </w:r>
          </w:p>
        </w:tc>
      </w:tr>
    </w:tbl>
    <w:p w14:paraId="2AEBD1DF" w14:textId="77777777" w:rsidR="00D46BB0" w:rsidRDefault="00000000">
      <w:pPr>
        <w:pStyle w:val="Heading1"/>
      </w:pPr>
      <w:r>
        <w:t>3. Numerical and Categorical Variables</w:t>
      </w:r>
    </w:p>
    <w:p w14:paraId="33DF19A6" w14:textId="77777777" w:rsidR="00D46BB0" w:rsidRDefault="00000000">
      <w:r>
        <w:t>Based on the source CSV data types, there are 26 numeric columns and 9 categorical/text columns.</w:t>
      </w:r>
    </w:p>
    <w:p w14:paraId="10E7D3A5" w14:textId="77777777" w:rsidR="00D46BB0" w:rsidRDefault="00000000">
      <w:r>
        <w:t>Categorical/text fields:</w:t>
      </w:r>
    </w:p>
    <w:p w14:paraId="28AF085B" w14:textId="77777777" w:rsidR="00D46BB0" w:rsidRDefault="00000000">
      <w:r>
        <w:t>Attrition, BusinessTravel, Department, EducationField, Gender, JobRole, MaritalStatus, Over18, OverTime.</w:t>
      </w:r>
    </w:p>
    <w:p w14:paraId="5DE0535D" w14:textId="77777777" w:rsidR="00D46BB0" w:rsidRDefault="00000000">
      <w:r>
        <w:t>Numeric fields:</w:t>
      </w:r>
    </w:p>
    <w:p w14:paraId="01EAFB7E" w14:textId="77777777" w:rsidR="00D46BB0" w:rsidRDefault="00000000">
      <w:r>
        <w:t>Age, DailyRate, DistanceFromHome, Education, EmployeeCount, EmployeeNumber, EnvironmentSatisfaction, HourlyRate, JobInvolvement, JobLevel, JobSatisfaction, MonthlyIncome, MonthlyRate, NumCompaniesWorked, PercentSalaryHike, PerformanceRating, RelationshipSatisfaction, StandardHours, StockOptionLevel, TotalWorkingYears, TrainingTimesLastYear, WorkLifeBalance, YearsAtCompany, YearsInCurrentRole, YearsSinceLastPromotion, YearsWithCurrManager.</w:t>
      </w:r>
    </w:p>
    <w:p w14:paraId="2EBEC90C" w14:textId="77777777" w:rsidR="00D46BB0" w:rsidRDefault="00000000">
      <w:r>
        <w:t>For analysis, coded rating fields such as Job Satisfaction, Work-Life Balance, Job Level, Performance Rating, and similar fields are interpreted as ordinal measures rather than as continuous measurements.</w:t>
      </w:r>
    </w:p>
    <w:p w14:paraId="683394A5" w14:textId="77777777" w:rsidR="00D46BB0" w:rsidRDefault="00000000">
      <w:pPr>
        <w:pStyle w:val="Heading1"/>
      </w:pPr>
      <w:r>
        <w:t>4. Data Quality Checks</w:t>
      </w:r>
    </w:p>
    <w:p w14:paraId="1DDA7322" w14:textId="77777777" w:rsidR="00D46BB0" w:rsidRDefault="00000000">
      <w:r>
        <w:t>Data quality was checked before analysis. The checks were also represented in Tableau using field-specific missing-value check calculations for key analytical fields.</w:t>
      </w:r>
    </w:p>
    <w:tbl>
      <w:tblPr>
        <w:tblStyle w:val="TableGrid"/>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D46BB0" w14:paraId="6DAB8C83" w14:textId="77777777">
        <w:tc>
          <w:tcPr>
            <w:tcW w:w="5040" w:type="dxa"/>
            <w:shd w:val="clear" w:color="auto" w:fill="4F81BD"/>
            <w:vAlign w:val="center"/>
          </w:tcPr>
          <w:p w14:paraId="607F961F" w14:textId="77777777" w:rsidR="00D46BB0" w:rsidRDefault="00000000">
            <w:r>
              <w:rPr>
                <w:b/>
                <w:sz w:val="18"/>
              </w:rPr>
              <w:t>Quality check</w:t>
            </w:r>
          </w:p>
        </w:tc>
        <w:tc>
          <w:tcPr>
            <w:tcW w:w="5040" w:type="dxa"/>
            <w:shd w:val="clear" w:color="auto" w:fill="4F81BD"/>
            <w:vAlign w:val="center"/>
          </w:tcPr>
          <w:p w14:paraId="19AF1B00" w14:textId="77777777" w:rsidR="00D46BB0" w:rsidRDefault="00000000">
            <w:r>
              <w:rPr>
                <w:b/>
                <w:sz w:val="18"/>
              </w:rPr>
              <w:t>Result</w:t>
            </w:r>
          </w:p>
        </w:tc>
      </w:tr>
      <w:tr w:rsidR="00D46BB0" w14:paraId="74F61327" w14:textId="77777777">
        <w:tc>
          <w:tcPr>
            <w:tcW w:w="5040" w:type="dxa"/>
            <w:vAlign w:val="center"/>
          </w:tcPr>
          <w:p w14:paraId="693A82A9" w14:textId="77777777" w:rsidR="00D46BB0" w:rsidRDefault="00000000">
            <w:r>
              <w:rPr>
                <w:b/>
                <w:sz w:val="17"/>
              </w:rPr>
              <w:t>Missing values</w:t>
            </w:r>
          </w:p>
        </w:tc>
        <w:tc>
          <w:tcPr>
            <w:tcW w:w="5040" w:type="dxa"/>
            <w:vAlign w:val="center"/>
          </w:tcPr>
          <w:p w14:paraId="04B37E04" w14:textId="77777777" w:rsidR="00D46BB0" w:rsidRDefault="00000000">
            <w:r>
              <w:rPr>
                <w:sz w:val="17"/>
              </w:rPr>
              <w:t>0 missing cells found across the dataset.</w:t>
            </w:r>
          </w:p>
        </w:tc>
      </w:tr>
      <w:tr w:rsidR="00D46BB0" w14:paraId="29D75ABB" w14:textId="77777777">
        <w:tc>
          <w:tcPr>
            <w:tcW w:w="5040" w:type="dxa"/>
            <w:vAlign w:val="center"/>
          </w:tcPr>
          <w:p w14:paraId="1F49A5BF" w14:textId="77777777" w:rsidR="00D46BB0" w:rsidRDefault="00000000">
            <w:r>
              <w:rPr>
                <w:b/>
                <w:sz w:val="17"/>
              </w:rPr>
              <w:t>Duplicate rows</w:t>
            </w:r>
          </w:p>
        </w:tc>
        <w:tc>
          <w:tcPr>
            <w:tcW w:w="5040" w:type="dxa"/>
            <w:vAlign w:val="center"/>
          </w:tcPr>
          <w:p w14:paraId="67685D7C" w14:textId="77777777" w:rsidR="00D46BB0" w:rsidRDefault="00000000">
            <w:r>
              <w:rPr>
                <w:sz w:val="17"/>
              </w:rPr>
              <w:t>0 duplicate rows found.</w:t>
            </w:r>
          </w:p>
        </w:tc>
      </w:tr>
      <w:tr w:rsidR="00D46BB0" w14:paraId="7CC15951" w14:textId="77777777">
        <w:tc>
          <w:tcPr>
            <w:tcW w:w="5040" w:type="dxa"/>
            <w:vAlign w:val="center"/>
          </w:tcPr>
          <w:p w14:paraId="45C07500" w14:textId="77777777" w:rsidR="00D46BB0" w:rsidRDefault="00000000">
            <w:r>
              <w:rPr>
                <w:b/>
                <w:sz w:val="17"/>
              </w:rPr>
              <w:t>Attrition values</w:t>
            </w:r>
          </w:p>
        </w:tc>
        <w:tc>
          <w:tcPr>
            <w:tcW w:w="5040" w:type="dxa"/>
            <w:vAlign w:val="center"/>
          </w:tcPr>
          <w:p w14:paraId="03555C44" w14:textId="77777777" w:rsidR="00D46BB0" w:rsidRDefault="00000000">
            <w:r>
              <w:rPr>
                <w:sz w:val="17"/>
              </w:rPr>
              <w:t>Two valid categories: Yes and No.</w:t>
            </w:r>
          </w:p>
        </w:tc>
      </w:tr>
      <w:tr w:rsidR="00D46BB0" w14:paraId="20554D68" w14:textId="77777777">
        <w:tc>
          <w:tcPr>
            <w:tcW w:w="5040" w:type="dxa"/>
            <w:vAlign w:val="center"/>
          </w:tcPr>
          <w:p w14:paraId="208C769C" w14:textId="77777777" w:rsidR="00D46BB0" w:rsidRDefault="00000000">
            <w:r>
              <w:rPr>
                <w:b/>
                <w:sz w:val="17"/>
              </w:rPr>
              <w:t>Department values</w:t>
            </w:r>
          </w:p>
        </w:tc>
        <w:tc>
          <w:tcPr>
            <w:tcW w:w="5040" w:type="dxa"/>
            <w:vAlign w:val="center"/>
          </w:tcPr>
          <w:p w14:paraId="47AF04BB" w14:textId="77777777" w:rsidR="00D46BB0" w:rsidRDefault="00000000">
            <w:r>
              <w:rPr>
                <w:sz w:val="17"/>
              </w:rPr>
              <w:t>Three departments are present: Sales, Human Resources, and Research &amp; Development.</w:t>
            </w:r>
          </w:p>
        </w:tc>
      </w:tr>
      <w:tr w:rsidR="00D46BB0" w14:paraId="5D25ED3B" w14:textId="77777777">
        <w:tc>
          <w:tcPr>
            <w:tcW w:w="5040" w:type="dxa"/>
            <w:vAlign w:val="center"/>
          </w:tcPr>
          <w:p w14:paraId="03874F99" w14:textId="77777777" w:rsidR="00D46BB0" w:rsidRDefault="00000000">
            <w:r>
              <w:rPr>
                <w:b/>
                <w:sz w:val="17"/>
              </w:rPr>
              <w:t>Gender values</w:t>
            </w:r>
          </w:p>
        </w:tc>
        <w:tc>
          <w:tcPr>
            <w:tcW w:w="5040" w:type="dxa"/>
            <w:vAlign w:val="center"/>
          </w:tcPr>
          <w:p w14:paraId="790558A0" w14:textId="77777777" w:rsidR="00D46BB0" w:rsidRDefault="00000000">
            <w:r>
              <w:rPr>
                <w:sz w:val="17"/>
              </w:rPr>
              <w:t>Two categories: Female and Male.</w:t>
            </w:r>
          </w:p>
        </w:tc>
      </w:tr>
      <w:tr w:rsidR="00D46BB0" w14:paraId="0679B359" w14:textId="77777777">
        <w:tc>
          <w:tcPr>
            <w:tcW w:w="5040" w:type="dxa"/>
            <w:vAlign w:val="center"/>
          </w:tcPr>
          <w:p w14:paraId="130ADB0F" w14:textId="77777777" w:rsidR="00D46BB0" w:rsidRDefault="00000000">
            <w:r>
              <w:rPr>
                <w:b/>
                <w:sz w:val="17"/>
              </w:rPr>
              <w:t>OverTime values</w:t>
            </w:r>
          </w:p>
        </w:tc>
        <w:tc>
          <w:tcPr>
            <w:tcW w:w="5040" w:type="dxa"/>
            <w:vAlign w:val="center"/>
          </w:tcPr>
          <w:p w14:paraId="22829422" w14:textId="77777777" w:rsidR="00D46BB0" w:rsidRDefault="00000000">
            <w:r>
              <w:rPr>
                <w:sz w:val="17"/>
              </w:rPr>
              <w:t>Two categories: Yes and No.</w:t>
            </w:r>
          </w:p>
        </w:tc>
      </w:tr>
      <w:tr w:rsidR="00D46BB0" w14:paraId="05F32ADB" w14:textId="77777777">
        <w:tc>
          <w:tcPr>
            <w:tcW w:w="5040" w:type="dxa"/>
            <w:vAlign w:val="center"/>
          </w:tcPr>
          <w:p w14:paraId="05E20C64" w14:textId="77777777" w:rsidR="00D46BB0" w:rsidRDefault="00000000">
            <w:r>
              <w:rPr>
                <w:b/>
                <w:sz w:val="17"/>
              </w:rPr>
              <w:t>MaritalStatus values</w:t>
            </w:r>
          </w:p>
        </w:tc>
        <w:tc>
          <w:tcPr>
            <w:tcW w:w="5040" w:type="dxa"/>
            <w:vAlign w:val="center"/>
          </w:tcPr>
          <w:p w14:paraId="4C020E80" w14:textId="77777777" w:rsidR="00D46BB0" w:rsidRDefault="00000000">
            <w:r>
              <w:rPr>
                <w:sz w:val="17"/>
              </w:rPr>
              <w:t>Three categories: Divorced, Married, and Single.</w:t>
            </w:r>
          </w:p>
        </w:tc>
      </w:tr>
      <w:tr w:rsidR="00D46BB0" w14:paraId="201E1D2A" w14:textId="77777777">
        <w:tc>
          <w:tcPr>
            <w:tcW w:w="5040" w:type="dxa"/>
            <w:vAlign w:val="center"/>
          </w:tcPr>
          <w:p w14:paraId="5CBFCBAE" w14:textId="77777777" w:rsidR="00D46BB0" w:rsidRDefault="00000000">
            <w:r>
              <w:rPr>
                <w:b/>
                <w:sz w:val="17"/>
              </w:rPr>
              <w:t>JobRole values</w:t>
            </w:r>
          </w:p>
        </w:tc>
        <w:tc>
          <w:tcPr>
            <w:tcW w:w="5040" w:type="dxa"/>
            <w:vAlign w:val="center"/>
          </w:tcPr>
          <w:p w14:paraId="44F5ADEC" w14:textId="77777777" w:rsidR="00D46BB0" w:rsidRDefault="00000000">
            <w:r>
              <w:rPr>
                <w:sz w:val="17"/>
              </w:rPr>
              <w:t>Nine distinct job roles are present.</w:t>
            </w:r>
          </w:p>
        </w:tc>
      </w:tr>
      <w:tr w:rsidR="00D46BB0" w14:paraId="2AF4088A" w14:textId="77777777">
        <w:tc>
          <w:tcPr>
            <w:tcW w:w="5040" w:type="dxa"/>
            <w:vAlign w:val="center"/>
          </w:tcPr>
          <w:p w14:paraId="3E519359" w14:textId="77777777" w:rsidR="00D46BB0" w:rsidRDefault="00000000">
            <w:r>
              <w:rPr>
                <w:b/>
                <w:sz w:val="17"/>
              </w:rPr>
              <w:t>Age range</w:t>
            </w:r>
          </w:p>
        </w:tc>
        <w:tc>
          <w:tcPr>
            <w:tcW w:w="5040" w:type="dxa"/>
            <w:vAlign w:val="center"/>
          </w:tcPr>
          <w:p w14:paraId="5A8E94EC" w14:textId="77777777" w:rsidR="00D46BB0" w:rsidRDefault="00000000">
            <w:r>
              <w:rPr>
                <w:sz w:val="17"/>
              </w:rPr>
              <w:t>18 to 60 years.</w:t>
            </w:r>
          </w:p>
        </w:tc>
      </w:tr>
      <w:tr w:rsidR="00D46BB0" w14:paraId="423730B3" w14:textId="77777777">
        <w:tc>
          <w:tcPr>
            <w:tcW w:w="5040" w:type="dxa"/>
            <w:vAlign w:val="center"/>
          </w:tcPr>
          <w:p w14:paraId="6EF851B3" w14:textId="77777777" w:rsidR="00D46BB0" w:rsidRDefault="00000000">
            <w:r>
              <w:rPr>
                <w:b/>
                <w:sz w:val="17"/>
              </w:rPr>
              <w:t>Job satisfaction range</w:t>
            </w:r>
          </w:p>
        </w:tc>
        <w:tc>
          <w:tcPr>
            <w:tcW w:w="5040" w:type="dxa"/>
            <w:vAlign w:val="center"/>
          </w:tcPr>
          <w:p w14:paraId="47632960" w14:textId="77777777" w:rsidR="00D46BB0" w:rsidRDefault="00000000">
            <w:r>
              <w:rPr>
                <w:sz w:val="17"/>
              </w:rPr>
              <w:t>1 to 4.</w:t>
            </w:r>
          </w:p>
        </w:tc>
      </w:tr>
      <w:tr w:rsidR="00D46BB0" w14:paraId="250B84BB" w14:textId="77777777">
        <w:tc>
          <w:tcPr>
            <w:tcW w:w="5040" w:type="dxa"/>
            <w:vAlign w:val="center"/>
          </w:tcPr>
          <w:p w14:paraId="5A542149" w14:textId="77777777" w:rsidR="00D46BB0" w:rsidRDefault="00000000">
            <w:r>
              <w:rPr>
                <w:b/>
                <w:sz w:val="17"/>
              </w:rPr>
              <w:t>Work-life balance range</w:t>
            </w:r>
          </w:p>
        </w:tc>
        <w:tc>
          <w:tcPr>
            <w:tcW w:w="5040" w:type="dxa"/>
            <w:vAlign w:val="center"/>
          </w:tcPr>
          <w:p w14:paraId="688DDAB0" w14:textId="77777777" w:rsidR="00D46BB0" w:rsidRDefault="00000000">
            <w:r>
              <w:rPr>
                <w:sz w:val="17"/>
              </w:rPr>
              <w:t>1 to 4.</w:t>
            </w:r>
          </w:p>
        </w:tc>
      </w:tr>
    </w:tbl>
    <w:p w14:paraId="45EFB7E6" w14:textId="77777777" w:rsidR="00D46BB0" w:rsidRDefault="00000000">
      <w:pPr>
        <w:pStyle w:val="Heading1"/>
      </w:pPr>
      <w:r>
        <w:lastRenderedPageBreak/>
        <w:t>5. Data Cleaning and Preparation Performed</w:t>
      </w:r>
    </w:p>
    <w:p w14:paraId="186ED4B7" w14:textId="77777777" w:rsidR="00D46BB0" w:rsidRDefault="00000000">
      <w:pPr>
        <w:pStyle w:val="ListBullet"/>
      </w:pPr>
      <w:r>
        <w:t>Verified the dataset structure and field names before analysis.</w:t>
      </w:r>
    </w:p>
    <w:p w14:paraId="6EE32201" w14:textId="77777777" w:rsidR="00D46BB0" w:rsidRDefault="00000000">
      <w:pPr>
        <w:pStyle w:val="ListBullet"/>
      </w:pPr>
      <w:r>
        <w:t>Checked the dataset for missing values. No missing values were found in the source CSV.</w:t>
      </w:r>
    </w:p>
    <w:p w14:paraId="1A9C830A" w14:textId="77777777" w:rsidR="00D46BB0" w:rsidRDefault="00000000">
      <w:pPr>
        <w:pStyle w:val="ListBullet"/>
      </w:pPr>
      <w:r>
        <w:t>Checked the dataset for duplicate rows. No duplicate rows were found.</w:t>
      </w:r>
    </w:p>
    <w:p w14:paraId="015BE816" w14:textId="77777777" w:rsidR="00D46BB0" w:rsidRDefault="00000000">
      <w:pPr>
        <w:pStyle w:val="ListBullet"/>
      </w:pPr>
      <w:r>
        <w:t>Reviewed categorical fields to confirm that the expected categories were available for analysis.</w:t>
      </w:r>
    </w:p>
    <w:p w14:paraId="3DE3321D" w14:textId="77777777" w:rsidR="00D46BB0" w:rsidRDefault="00000000">
      <w:pPr>
        <w:pStyle w:val="ListBullet"/>
      </w:pPr>
      <w:r>
        <w:t>Reviewed important numeric and ordinal fields for plausible ranges, including Age, Job Satisfaction, Work-Life Balance, Job Level, Performance Rating, Monthly Income, and employment-tenure fields.</w:t>
      </w:r>
    </w:p>
    <w:p w14:paraId="50065D20" w14:textId="77777777" w:rsidR="00D46BB0" w:rsidRDefault="00000000">
      <w:pPr>
        <w:pStyle w:val="ListBullet"/>
      </w:pPr>
      <w:r>
        <w:t>Created Tableau calculated fields to support attrition analysis and reporting.</w:t>
      </w:r>
    </w:p>
    <w:p w14:paraId="1F2F6AB8" w14:textId="77777777" w:rsidR="00D46BB0" w:rsidRDefault="00000000">
      <w:pPr>
        <w:pStyle w:val="ListBullet"/>
      </w:pPr>
      <w:r>
        <w:t>Grouped continuous variables into business-friendly categories where appropriate, such as Age Group and Monthly Income Group.</w:t>
      </w:r>
    </w:p>
    <w:p w14:paraId="791DE35E" w14:textId="77777777" w:rsidR="00D46BB0" w:rsidRDefault="00000000">
      <w:r>
        <w:t>Because the source dataset contained no missing values or duplicate rows, no employee records were removed for those reasons. The preparation work therefore focused mainly on validation, classification, and creation of analysis-ready calculated fields.</w:t>
      </w:r>
    </w:p>
    <w:p w14:paraId="0AA874C7" w14:textId="77777777" w:rsidR="00D46BB0" w:rsidRDefault="00000000">
      <w:pPr>
        <w:pStyle w:val="Heading1"/>
      </w:pPr>
      <w:r>
        <w:t>6. Tableau Calculated Fields and Derived Measures</w:t>
      </w:r>
    </w:p>
    <w:tbl>
      <w:tblPr>
        <w:tblStyle w:val="TableGrid"/>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D46BB0" w14:paraId="2793F5E5" w14:textId="77777777">
        <w:tc>
          <w:tcPr>
            <w:tcW w:w="5040" w:type="dxa"/>
            <w:shd w:val="clear" w:color="auto" w:fill="4F81BD"/>
            <w:vAlign w:val="center"/>
          </w:tcPr>
          <w:p w14:paraId="7B94B1DC" w14:textId="77777777" w:rsidR="00D46BB0" w:rsidRDefault="00000000">
            <w:r>
              <w:rPr>
                <w:b/>
                <w:sz w:val="18"/>
              </w:rPr>
              <w:t>Derived field</w:t>
            </w:r>
          </w:p>
        </w:tc>
        <w:tc>
          <w:tcPr>
            <w:tcW w:w="5040" w:type="dxa"/>
            <w:shd w:val="clear" w:color="auto" w:fill="4F81BD"/>
            <w:vAlign w:val="center"/>
          </w:tcPr>
          <w:p w14:paraId="12782E46" w14:textId="77777777" w:rsidR="00D46BB0" w:rsidRDefault="00000000">
            <w:r>
              <w:rPr>
                <w:b/>
                <w:sz w:val="18"/>
              </w:rPr>
              <w:t>Purpose</w:t>
            </w:r>
          </w:p>
        </w:tc>
      </w:tr>
      <w:tr w:rsidR="00D46BB0" w14:paraId="6D4CA6C2" w14:textId="77777777">
        <w:tc>
          <w:tcPr>
            <w:tcW w:w="5040" w:type="dxa"/>
            <w:vAlign w:val="center"/>
          </w:tcPr>
          <w:p w14:paraId="724D0A16" w14:textId="77777777" w:rsidR="00D46BB0" w:rsidRDefault="00000000">
            <w:r>
              <w:rPr>
                <w:b/>
                <w:sz w:val="17"/>
              </w:rPr>
              <w:t>Attrition Flag</w:t>
            </w:r>
          </w:p>
        </w:tc>
        <w:tc>
          <w:tcPr>
            <w:tcW w:w="5040" w:type="dxa"/>
            <w:vAlign w:val="center"/>
          </w:tcPr>
          <w:p w14:paraId="1088DB2A" w14:textId="77777777" w:rsidR="00D46BB0" w:rsidRDefault="00000000">
            <w:r>
              <w:rPr>
                <w:sz w:val="17"/>
              </w:rPr>
              <w:t>Binary numeric indicator derived from Attrition for rate calculations (1 for attrition and 0 otherwise).</w:t>
            </w:r>
          </w:p>
        </w:tc>
      </w:tr>
      <w:tr w:rsidR="00D46BB0" w14:paraId="36EB83FF" w14:textId="77777777">
        <w:tc>
          <w:tcPr>
            <w:tcW w:w="5040" w:type="dxa"/>
            <w:vAlign w:val="center"/>
          </w:tcPr>
          <w:p w14:paraId="30A64BC6" w14:textId="77777777" w:rsidR="00D46BB0" w:rsidRDefault="00000000">
            <w:r>
              <w:rPr>
                <w:b/>
                <w:sz w:val="17"/>
              </w:rPr>
              <w:t>Attrition Rate</w:t>
            </w:r>
          </w:p>
        </w:tc>
        <w:tc>
          <w:tcPr>
            <w:tcW w:w="5040" w:type="dxa"/>
            <w:vAlign w:val="center"/>
          </w:tcPr>
          <w:p w14:paraId="76B5C8F6" w14:textId="77777777" w:rsidR="00D46BB0" w:rsidRDefault="00000000">
            <w:r>
              <w:rPr>
                <w:sz w:val="17"/>
              </w:rPr>
              <w:t>Average of the Attrition Flag, displayed as a percentage.</w:t>
            </w:r>
          </w:p>
        </w:tc>
      </w:tr>
      <w:tr w:rsidR="00D46BB0" w14:paraId="6FC126F9" w14:textId="77777777">
        <w:tc>
          <w:tcPr>
            <w:tcW w:w="5040" w:type="dxa"/>
            <w:vAlign w:val="center"/>
          </w:tcPr>
          <w:p w14:paraId="0433A695" w14:textId="77777777" w:rsidR="00D46BB0" w:rsidRDefault="00000000">
            <w:r>
              <w:rPr>
                <w:b/>
                <w:sz w:val="17"/>
              </w:rPr>
              <w:t>Age Group</w:t>
            </w:r>
          </w:p>
        </w:tc>
        <w:tc>
          <w:tcPr>
            <w:tcW w:w="5040" w:type="dxa"/>
            <w:vAlign w:val="center"/>
          </w:tcPr>
          <w:p w14:paraId="4C8A468B" w14:textId="77777777" w:rsidR="00D46BB0" w:rsidRDefault="00000000">
            <w:r>
              <w:rPr>
                <w:sz w:val="17"/>
              </w:rPr>
              <w:t>Age grouped into analysis bands including Under 25, 25–34, 35–44, 45–54, and 55+.</w:t>
            </w:r>
          </w:p>
        </w:tc>
      </w:tr>
      <w:tr w:rsidR="00D46BB0" w14:paraId="1A4C7613" w14:textId="77777777">
        <w:tc>
          <w:tcPr>
            <w:tcW w:w="5040" w:type="dxa"/>
            <w:vAlign w:val="center"/>
          </w:tcPr>
          <w:p w14:paraId="60010E8C" w14:textId="77777777" w:rsidR="00D46BB0" w:rsidRDefault="00000000">
            <w:r>
              <w:rPr>
                <w:b/>
                <w:sz w:val="17"/>
              </w:rPr>
              <w:t>Monthly Income Group</w:t>
            </w:r>
          </w:p>
        </w:tc>
        <w:tc>
          <w:tcPr>
            <w:tcW w:w="5040" w:type="dxa"/>
            <w:vAlign w:val="center"/>
          </w:tcPr>
          <w:p w14:paraId="239806E0" w14:textId="77777777" w:rsidR="00D46BB0" w:rsidRDefault="00000000">
            <w:r>
              <w:rPr>
                <w:sz w:val="17"/>
              </w:rPr>
              <w:t>Monthly income grouped into business-friendly bands, including Below 3,000; 3,000–5,999; 6,000–9,999; and 10,000+.</w:t>
            </w:r>
          </w:p>
        </w:tc>
      </w:tr>
      <w:tr w:rsidR="00D46BB0" w14:paraId="02E54295" w14:textId="77777777">
        <w:tc>
          <w:tcPr>
            <w:tcW w:w="5040" w:type="dxa"/>
            <w:vAlign w:val="center"/>
          </w:tcPr>
          <w:p w14:paraId="025A814F" w14:textId="77777777" w:rsidR="00D46BB0" w:rsidRDefault="00000000">
            <w:r>
              <w:rPr>
                <w:b/>
                <w:sz w:val="17"/>
              </w:rPr>
              <w:t>Employees Who Left</w:t>
            </w:r>
          </w:p>
        </w:tc>
        <w:tc>
          <w:tcPr>
            <w:tcW w:w="5040" w:type="dxa"/>
            <w:vAlign w:val="center"/>
          </w:tcPr>
          <w:p w14:paraId="651F7556" w14:textId="77777777" w:rsidR="00D46BB0" w:rsidRDefault="00000000">
            <w:r>
              <w:rPr>
                <w:sz w:val="17"/>
              </w:rPr>
              <w:t>Count of employees whose Attrition status is Yes.</w:t>
            </w:r>
          </w:p>
        </w:tc>
      </w:tr>
      <w:tr w:rsidR="00D46BB0" w14:paraId="28CAB99D" w14:textId="77777777">
        <w:tc>
          <w:tcPr>
            <w:tcW w:w="5040" w:type="dxa"/>
            <w:vAlign w:val="center"/>
          </w:tcPr>
          <w:p w14:paraId="30380C8C" w14:textId="77777777" w:rsidR="00D46BB0" w:rsidRDefault="00000000">
            <w:r>
              <w:rPr>
                <w:b/>
                <w:sz w:val="17"/>
              </w:rPr>
              <w:t>Active Employees</w:t>
            </w:r>
          </w:p>
        </w:tc>
        <w:tc>
          <w:tcPr>
            <w:tcW w:w="5040" w:type="dxa"/>
            <w:vAlign w:val="center"/>
          </w:tcPr>
          <w:p w14:paraId="71461619" w14:textId="77777777" w:rsidR="00D46BB0" w:rsidRDefault="00000000">
            <w:r>
              <w:rPr>
                <w:sz w:val="17"/>
              </w:rPr>
              <w:t>Count of employees whose Attrition status is No.</w:t>
            </w:r>
          </w:p>
        </w:tc>
      </w:tr>
    </w:tbl>
    <w:p w14:paraId="043F91AF" w14:textId="77777777" w:rsidR="00D46BB0" w:rsidRDefault="00000000">
      <w:pPr>
        <w:pStyle w:val="Heading1"/>
      </w:pPr>
      <w:r>
        <w:t>7. Prepared Dataset Summary</w:t>
      </w:r>
    </w:p>
    <w:p w14:paraId="15C48B4B" w14:textId="77777777" w:rsidR="00D46BB0" w:rsidRDefault="00000000">
      <w:r>
        <w:t>After validation and preparation, the dataset was used for exploratory analysis and Tableau dashboard development. The analysis produced the following overall employee figures:</w:t>
      </w:r>
    </w:p>
    <w:tbl>
      <w:tblPr>
        <w:tblStyle w:val="TableGrid"/>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D46BB0" w14:paraId="665BADE8" w14:textId="77777777">
        <w:tc>
          <w:tcPr>
            <w:tcW w:w="5040" w:type="dxa"/>
            <w:shd w:val="clear" w:color="auto" w:fill="4F81BD"/>
            <w:vAlign w:val="center"/>
          </w:tcPr>
          <w:p w14:paraId="30206FDF" w14:textId="77777777" w:rsidR="00D46BB0" w:rsidRDefault="00000000">
            <w:r>
              <w:rPr>
                <w:b/>
                <w:sz w:val="18"/>
              </w:rPr>
              <w:t>Metric</w:t>
            </w:r>
          </w:p>
        </w:tc>
        <w:tc>
          <w:tcPr>
            <w:tcW w:w="5040" w:type="dxa"/>
            <w:shd w:val="clear" w:color="auto" w:fill="4F81BD"/>
            <w:vAlign w:val="center"/>
          </w:tcPr>
          <w:p w14:paraId="67709D9E" w14:textId="77777777" w:rsidR="00D46BB0" w:rsidRDefault="00000000">
            <w:r>
              <w:rPr>
                <w:b/>
                <w:sz w:val="18"/>
              </w:rPr>
              <w:t>Value</w:t>
            </w:r>
          </w:p>
        </w:tc>
      </w:tr>
      <w:tr w:rsidR="00D46BB0" w14:paraId="36F9C517" w14:textId="77777777">
        <w:tc>
          <w:tcPr>
            <w:tcW w:w="5040" w:type="dxa"/>
            <w:vAlign w:val="center"/>
          </w:tcPr>
          <w:p w14:paraId="662B929E" w14:textId="77777777" w:rsidR="00D46BB0" w:rsidRDefault="00000000">
            <w:r>
              <w:rPr>
                <w:b/>
                <w:sz w:val="18"/>
              </w:rPr>
              <w:t>Total employees</w:t>
            </w:r>
          </w:p>
        </w:tc>
        <w:tc>
          <w:tcPr>
            <w:tcW w:w="5040" w:type="dxa"/>
            <w:vAlign w:val="center"/>
          </w:tcPr>
          <w:p w14:paraId="30A4A279" w14:textId="77777777" w:rsidR="00D46BB0" w:rsidRDefault="00000000">
            <w:r>
              <w:rPr>
                <w:sz w:val="18"/>
              </w:rPr>
              <w:t>1,470</w:t>
            </w:r>
          </w:p>
        </w:tc>
      </w:tr>
      <w:tr w:rsidR="00D46BB0" w14:paraId="7FBFEB5D" w14:textId="77777777">
        <w:tc>
          <w:tcPr>
            <w:tcW w:w="5040" w:type="dxa"/>
            <w:vAlign w:val="center"/>
          </w:tcPr>
          <w:p w14:paraId="270AC19F" w14:textId="77777777" w:rsidR="00D46BB0" w:rsidRDefault="00000000">
            <w:r>
              <w:rPr>
                <w:b/>
                <w:sz w:val="18"/>
              </w:rPr>
              <w:t>Employees who left</w:t>
            </w:r>
          </w:p>
        </w:tc>
        <w:tc>
          <w:tcPr>
            <w:tcW w:w="5040" w:type="dxa"/>
            <w:vAlign w:val="center"/>
          </w:tcPr>
          <w:p w14:paraId="62B2C86D" w14:textId="77777777" w:rsidR="00D46BB0" w:rsidRDefault="00000000">
            <w:r>
              <w:rPr>
                <w:sz w:val="18"/>
              </w:rPr>
              <w:t>237</w:t>
            </w:r>
          </w:p>
        </w:tc>
      </w:tr>
      <w:tr w:rsidR="00D46BB0" w14:paraId="73D746B9" w14:textId="77777777">
        <w:tc>
          <w:tcPr>
            <w:tcW w:w="5040" w:type="dxa"/>
            <w:vAlign w:val="center"/>
          </w:tcPr>
          <w:p w14:paraId="00B552F6" w14:textId="77777777" w:rsidR="00D46BB0" w:rsidRDefault="00000000">
            <w:r>
              <w:rPr>
                <w:b/>
                <w:sz w:val="18"/>
              </w:rPr>
              <w:t>Active employees</w:t>
            </w:r>
          </w:p>
        </w:tc>
        <w:tc>
          <w:tcPr>
            <w:tcW w:w="5040" w:type="dxa"/>
            <w:vAlign w:val="center"/>
          </w:tcPr>
          <w:p w14:paraId="473C6ABA" w14:textId="77777777" w:rsidR="00D46BB0" w:rsidRDefault="00000000">
            <w:r>
              <w:rPr>
                <w:sz w:val="18"/>
              </w:rPr>
              <w:t>1,233</w:t>
            </w:r>
          </w:p>
        </w:tc>
      </w:tr>
      <w:tr w:rsidR="00D46BB0" w14:paraId="7D74C447" w14:textId="77777777">
        <w:tc>
          <w:tcPr>
            <w:tcW w:w="5040" w:type="dxa"/>
            <w:vAlign w:val="center"/>
          </w:tcPr>
          <w:p w14:paraId="24C114C1" w14:textId="77777777" w:rsidR="00D46BB0" w:rsidRDefault="00000000">
            <w:r>
              <w:rPr>
                <w:b/>
                <w:sz w:val="18"/>
              </w:rPr>
              <w:t>Overall attrition rate</w:t>
            </w:r>
          </w:p>
        </w:tc>
        <w:tc>
          <w:tcPr>
            <w:tcW w:w="5040" w:type="dxa"/>
            <w:vAlign w:val="center"/>
          </w:tcPr>
          <w:p w14:paraId="1E45F92C" w14:textId="77777777" w:rsidR="00D46BB0" w:rsidRDefault="00000000">
            <w:r>
              <w:rPr>
                <w:sz w:val="18"/>
              </w:rPr>
              <w:t>16.12%</w:t>
            </w:r>
          </w:p>
        </w:tc>
      </w:tr>
    </w:tbl>
    <w:p w14:paraId="039AD9F3" w14:textId="77777777" w:rsidR="00D46BB0" w:rsidRDefault="00000000">
      <w:pPr>
        <w:pStyle w:val="Heading1"/>
      </w:pPr>
      <w:r>
        <w:t>8. Conclusion</w:t>
      </w:r>
    </w:p>
    <w:p w14:paraId="66A7E005" w14:textId="77777777" w:rsidR="00D46BB0" w:rsidRDefault="00000000">
      <w:r>
        <w:t>The HR employee attrition dataset was successfully validated and prepared for analysis. The source data contains 1,470 employee records and 35 fields. No missing values or duplicate rows were identified, so no records required deletion for those issues. Key categorical, numeric, and ordinal fields were identified, and Tableau-derived measures and groups were created to support the subsequent EDA, KPI analysis, dashboard, and business insights.</w:t>
      </w:r>
    </w:p>
    <w:p w14:paraId="514A081E" w14:textId="77777777" w:rsidR="00D46BB0" w:rsidRDefault="00D46BB0"/>
    <w:p w14:paraId="20263ABF" w14:textId="1E2B3FCE" w:rsidR="00D46BB0" w:rsidRDefault="00D46BB0"/>
    <w:sectPr w:rsidR="00D46BB0"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F2893" w14:textId="77777777" w:rsidR="00AE2B20" w:rsidRDefault="00AE2B20">
      <w:pPr>
        <w:spacing w:after="0" w:line="240" w:lineRule="auto"/>
      </w:pPr>
      <w:r>
        <w:separator/>
      </w:r>
    </w:p>
  </w:endnote>
  <w:endnote w:type="continuationSeparator" w:id="0">
    <w:p w14:paraId="65EA930C" w14:textId="77777777" w:rsidR="00AE2B20" w:rsidRDefault="00AE2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2A3F" w14:textId="77777777" w:rsidR="00D46BB0" w:rsidRDefault="00000000">
    <w:pPr>
      <w:pStyle w:val="Footer"/>
      <w:jc w:val="center"/>
    </w:pPr>
    <w:r>
      <w:rPr>
        <w:sz w:val="16"/>
      </w:rPr>
      <w:t>Employee Attrition Analysis – Data Cleaning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DC072" w14:textId="77777777" w:rsidR="00AE2B20" w:rsidRDefault="00AE2B20">
      <w:pPr>
        <w:spacing w:after="0" w:line="240" w:lineRule="auto"/>
      </w:pPr>
      <w:r>
        <w:separator/>
      </w:r>
    </w:p>
  </w:footnote>
  <w:footnote w:type="continuationSeparator" w:id="0">
    <w:p w14:paraId="2B94A6F1" w14:textId="77777777" w:rsidR="00AE2B20" w:rsidRDefault="00AE2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6184960">
    <w:abstractNumId w:val="8"/>
  </w:num>
  <w:num w:numId="2" w16cid:durableId="555119153">
    <w:abstractNumId w:val="6"/>
  </w:num>
  <w:num w:numId="3" w16cid:durableId="1012876777">
    <w:abstractNumId w:val="5"/>
  </w:num>
  <w:num w:numId="4" w16cid:durableId="1472480403">
    <w:abstractNumId w:val="4"/>
  </w:num>
  <w:num w:numId="5" w16cid:durableId="1409963707">
    <w:abstractNumId w:val="7"/>
  </w:num>
  <w:num w:numId="6" w16cid:durableId="969088597">
    <w:abstractNumId w:val="3"/>
  </w:num>
  <w:num w:numId="7" w16cid:durableId="1915815729">
    <w:abstractNumId w:val="2"/>
  </w:num>
  <w:num w:numId="8" w16cid:durableId="1574505648">
    <w:abstractNumId w:val="1"/>
  </w:num>
  <w:num w:numId="9" w16cid:durableId="117029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ED2"/>
    <w:rsid w:val="0029639D"/>
    <w:rsid w:val="00326F90"/>
    <w:rsid w:val="00AA1D8D"/>
    <w:rsid w:val="00AE2B20"/>
    <w:rsid w:val="00B07AC2"/>
    <w:rsid w:val="00B47730"/>
    <w:rsid w:val="00CB0664"/>
    <w:rsid w:val="00D46B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44BBA"/>
  <w14:defaultImageDpi w14:val="300"/>
  <w15:docId w15:val="{151F7905-078F-4481-B4F7-B816562EF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Saptarshi Das</cp:lastModifiedBy>
  <cp:revision>2</cp:revision>
  <dcterms:created xsi:type="dcterms:W3CDTF">2013-12-23T23:15:00Z</dcterms:created>
  <dcterms:modified xsi:type="dcterms:W3CDTF">2026-10-04T10:08:00Z</dcterms:modified>
  <cp:category/>
</cp:coreProperties>
</file>